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E7C74"/>
          <w:sz w:val="40"/>
        </w:rPr>
        <w:t>Hướng dẫn tạo lại dự án FlawFirst từ đầu</w:t>
      </w:r>
    </w:p>
    <w:p>
      <w:pPr>
        <w:jc w:val="center"/>
      </w:pPr>
      <w:r>
        <w:rPr>
          <w:rFonts w:ascii="Times New Roman" w:hAnsi="Times New Roman" w:eastAsia="Times New Roman"/>
          <w:i/>
          <w:sz w:val="24"/>
        </w:rPr>
        <w:t>Nền tảng đánh giá sản phẩm theo hướng bóc tách ưu điểm và hạn chế</w:t>
      </w:r>
    </w:p>
    <w:p>
      <w:pPr>
        <w:jc w:val="center"/>
      </w:pPr>
      <w:r>
        <w:rPr>
          <w:rFonts w:ascii="Times New Roman" w:hAnsi="Times New Roman" w:eastAsia="Times New Roman"/>
          <w:i/>
          <w:sz w:val="24"/>
        </w:rPr>
        <w:t>Mô hình MVC theo chức năng  ·  ASP.NET Core .NET 9  ·  SQL Server</w:t>
      </w:r>
    </w:p>
    <w:p/>
    <w:p>
      <w:pPr>
        <w:pStyle w:val="Heading1"/>
      </w:pPr>
      <w:r>
        <w:t>1. Dự án làm gì</w:t>
      </w:r>
    </w:p>
    <w:p>
      <w:r>
        <w:t>FlawFirst là website đánh giá sản phẩm. Mỗi bài viết tách riêng điểm hài lòng (Pros) và hạn chế thực tế (Cons). Phần đánh giá 1–2 sao được gom lại để người đọc thấy sản phẩm yếu ở đâu trước khi nhìn số sao.</w:t>
      </w:r>
    </w:p>
    <w:p>
      <w:r>
        <w:t>Hệ thống có năm chức năng. Mỗi chức năng là một thư mục riêng, bên trong có Controller, Model và Service. Giao diện nằm ở wwwroot và gọi API của controller.</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2"/>
              </w:rPr>
              <w:t>Chức năng</w:t>
            </w:r>
          </w:p>
        </w:tc>
        <w:tc>
          <w:tcPr>
            <w:tcW w:type="dxa" w:w="4986"/>
          </w:tcPr>
          <w:p>
            <w:r/>
            <w:r>
              <w:rPr>
                <w:rFonts w:ascii="Times New Roman" w:hAnsi="Times New Roman" w:eastAsia="Times New Roman"/>
                <w:b/>
                <w:sz w:val="22"/>
              </w:rPr>
              <w:t>Việc người dùng làm</w:t>
            </w:r>
          </w:p>
        </w:tc>
      </w:tr>
      <w:tr>
        <w:tc>
          <w:tcPr>
            <w:tcW w:type="dxa" w:w="4986"/>
          </w:tcPr>
          <w:p>
            <w:r/>
            <w:r>
              <w:rPr>
                <w:rFonts w:ascii="Times New Roman" w:hAnsi="Times New Roman" w:eastAsia="Times New Roman"/>
                <w:sz w:val="22"/>
              </w:rPr>
              <w:t>Auth</w:t>
            </w:r>
          </w:p>
        </w:tc>
        <w:tc>
          <w:tcPr>
            <w:tcW w:type="dxa" w:w="4986"/>
          </w:tcPr>
          <w:p>
            <w:r/>
            <w:r>
              <w:rPr>
                <w:rFonts w:ascii="Times New Roman" w:hAnsi="Times New Roman" w:eastAsia="Times New Roman"/>
                <w:sz w:val="22"/>
              </w:rPr>
              <w:t>Đăng ký, đăng nhập, nhận JWT, xem hồ sơ</w:t>
            </w:r>
          </w:p>
        </w:tc>
      </w:tr>
      <w:tr>
        <w:tc>
          <w:tcPr>
            <w:tcW w:type="dxa" w:w="4986"/>
          </w:tcPr>
          <w:p>
            <w:r/>
            <w:r>
              <w:rPr>
                <w:rFonts w:ascii="Times New Roman" w:hAnsi="Times New Roman" w:eastAsia="Times New Roman"/>
                <w:sz w:val="22"/>
              </w:rPr>
              <w:t>Catalog</w:t>
            </w:r>
          </w:p>
        </w:tc>
        <w:tc>
          <w:tcPr>
            <w:tcW w:type="dxa" w:w="4986"/>
          </w:tcPr>
          <w:p>
            <w:r/>
            <w:r>
              <w:rPr>
                <w:rFonts w:ascii="Times New Roman" w:hAnsi="Times New Roman" w:eastAsia="Times New Roman"/>
                <w:sz w:val="22"/>
              </w:rPr>
              <w:t>Tìm sản phẩm, lọc, xem chi tiết, đọc hạn chế 1–2 sao, thêm sản phẩm mới</w:t>
            </w:r>
          </w:p>
        </w:tc>
      </w:tr>
      <w:tr>
        <w:tc>
          <w:tcPr>
            <w:tcW w:type="dxa" w:w="4986"/>
          </w:tcPr>
          <w:p>
            <w:r/>
            <w:r>
              <w:rPr>
                <w:rFonts w:ascii="Times New Roman" w:hAnsi="Times New Roman" w:eastAsia="Times New Roman"/>
                <w:sz w:val="22"/>
              </w:rPr>
              <w:t>Reviews</w:t>
            </w:r>
          </w:p>
        </w:tc>
        <w:tc>
          <w:tcPr>
            <w:tcW w:type="dxa" w:w="4986"/>
          </w:tcPr>
          <w:p>
            <w:r/>
            <w:r>
              <w:rPr>
                <w:rFonts w:ascii="Times New Roman" w:hAnsi="Times New Roman" w:eastAsia="Times New Roman"/>
                <w:sz w:val="22"/>
              </w:rPr>
              <w:t>Viết, sửa, xóa bài của mình, đăng ảnh, lọc từ ngữ</w:t>
            </w:r>
          </w:p>
        </w:tc>
      </w:tr>
      <w:tr>
        <w:tc>
          <w:tcPr>
            <w:tcW w:type="dxa" w:w="4986"/>
          </w:tcPr>
          <w:p>
            <w:r/>
            <w:r>
              <w:rPr>
                <w:rFonts w:ascii="Times New Roman" w:hAnsi="Times New Roman" w:eastAsia="Times New Roman"/>
                <w:sz w:val="22"/>
              </w:rPr>
              <w:t>Social</w:t>
            </w:r>
          </w:p>
        </w:tc>
        <w:tc>
          <w:tcPr>
            <w:tcW w:type="dxa" w:w="4986"/>
          </w:tcPr>
          <w:p>
            <w:r/>
            <w:r>
              <w:rPr>
                <w:rFonts w:ascii="Times New Roman" w:hAnsi="Times New Roman" w:eastAsia="Times New Roman"/>
                <w:sz w:val="22"/>
              </w:rPr>
              <w:t>Bình luận, vote, lưu, chia sẻ, theo dõi, báo cáo</w:t>
            </w:r>
          </w:p>
        </w:tc>
      </w:tr>
      <w:tr>
        <w:tc>
          <w:tcPr>
            <w:tcW w:type="dxa" w:w="4986"/>
          </w:tcPr>
          <w:p>
            <w:r/>
            <w:r>
              <w:rPr>
                <w:rFonts w:ascii="Times New Roman" w:hAnsi="Times New Roman" w:eastAsia="Times New Roman"/>
                <w:sz w:val="22"/>
              </w:rPr>
              <w:t>Admin</w:t>
            </w:r>
          </w:p>
        </w:tc>
        <w:tc>
          <w:tcPr>
            <w:tcW w:type="dxa" w:w="4986"/>
          </w:tcPr>
          <w:p>
            <w:r/>
            <w:r>
              <w:rPr>
                <w:rFonts w:ascii="Times New Roman" w:hAnsi="Times New Roman" w:eastAsia="Times New Roman"/>
                <w:sz w:val="22"/>
              </w:rPr>
              <w:t>Kiểm duyệt báo cáo, khóa tài khoản, quản lý ngành hàng và sản phẩm</w:t>
            </w:r>
          </w:p>
        </w:tc>
      </w:tr>
    </w:tbl>
    <w:p/>
    <w:p>
      <w:pPr>
        <w:pStyle w:val="Heading1"/>
      </w:pPr>
      <w:r>
        <w:t>2. Phần mềm cần cài</w:t>
      </w:r>
    </w:p>
    <w:p>
      <w:pPr>
        <w:pStyle w:val="ListBullet"/>
      </w:pPr>
      <w:r>
        <w:t>.NET SDK 9 (máy này đang dùng SDK 9.0.313; lệnh dotnet --version để kiểm tra).</w:t>
      </w:r>
    </w:p>
    <w:p>
      <w:pPr>
        <w:pStyle w:val="ListBullet"/>
      </w:pPr>
      <w:r>
        <w:t>SQL Server (instance mặc định MSSQLSERVER). Đăng nhập Windows, Trusted Connection.</w:t>
      </w:r>
    </w:p>
    <w:p>
      <w:pPr>
        <w:pStyle w:val="ListBullet"/>
      </w:pPr>
      <w:r>
        <w:t>Công cụ dòng lệnh: PowerShell. Có thể dùng Visual Studio hoặc Cursor để sửa code.</w:t>
      </w:r>
    </w:p>
    <w:p>
      <w:pPr>
        <w:pStyle w:val="ListBullet"/>
      </w:pPr>
      <w:r>
        <w:t>Trình duyệt để mở http://localhost:5068 và Swagger tại /swagger.</w:t>
      </w:r>
    </w:p>
    <w:p>
      <w:pPr>
        <w:pStyle w:val="Heading1"/>
      </w:pPr>
      <w:r>
        <w:t>3. Tạo solution trống</w:t>
      </w:r>
    </w:p>
    <w:p>
      <w:r>
        <w:t>Mở PowerShell tại thư mục muốn chứa dự án, ví dụ G:\BTLWNC, rồi chạy lần lượt:</w:t>
      </w:r>
    </w:p>
    <w:p>
      <w:pPr>
        <w:spacing w:after="0" w:before="0" w:line="240" w:lineRule="auto"/>
      </w:pPr>
      <w:r>
        <w:rPr>
          <w:rFonts w:ascii="Consolas" w:hAnsi="Consolas" w:eastAsia="Consolas"/>
          <w:sz w:val="20"/>
        </w:rPr>
        <w:t>dotnet new sln -n FlawFirst</w:t>
      </w:r>
    </w:p>
    <w:p>
      <w:pPr>
        <w:spacing w:after="0" w:before="0" w:line="240" w:lineRule="auto"/>
      </w:pPr>
      <w:r>
        <w:rPr>
          <w:rFonts w:ascii="Consolas" w:hAnsi="Consolas" w:eastAsia="Consolas"/>
          <w:sz w:val="20"/>
        </w:rPr>
        <w:t>dotnet new webapi -n FlawFirst.Api --use-controllers -f net9.0</w:t>
      </w:r>
    </w:p>
    <w:p>
      <w:pPr>
        <w:spacing w:after="0" w:before="0" w:line="240" w:lineRule="auto"/>
      </w:pPr>
      <w:r>
        <w:rPr>
          <w:rFonts w:ascii="Consolas" w:hAnsi="Consolas" w:eastAsia="Consolas"/>
          <w:sz w:val="20"/>
        </w:rPr>
        <w:t>dotnet sln add FlawFirst.Api/FlawFirst.Api.csproj</w:t>
      </w:r>
    </w:p>
    <w:p>
      <w:r>
        <w:t>Xóa file mẫu WeatherForecast nếu template còn tạo ra. Trong file csproj, target là net9.0, bật nullable và implicit usings.</w:t>
      </w:r>
    </w:p>
    <w:p>
      <w:pPr>
        <w:pStyle w:val="Heading1"/>
      </w:pPr>
      <w:r>
        <w:t>4. Cài thư viện</w:t>
      </w:r>
    </w:p>
    <w:p>
      <w:r>
        <w:t>Đứng trong thư mục FlawFirst.Api:</w:t>
      </w:r>
    </w:p>
    <w:p>
      <w:pPr>
        <w:spacing w:after="0" w:before="0" w:line="240" w:lineRule="auto"/>
      </w:pPr>
      <w:r>
        <w:rPr>
          <w:rFonts w:ascii="Consolas" w:hAnsi="Consolas" w:eastAsia="Consolas"/>
          <w:sz w:val="20"/>
        </w:rPr>
        <w:t>dotnet add package BCrypt.Net-Next --version 4.2.0</w:t>
      </w:r>
    </w:p>
    <w:p>
      <w:pPr>
        <w:spacing w:after="0" w:before="0" w:line="240" w:lineRule="auto"/>
      </w:pPr>
      <w:r>
        <w:rPr>
          <w:rFonts w:ascii="Consolas" w:hAnsi="Consolas" w:eastAsia="Consolas"/>
          <w:sz w:val="20"/>
        </w:rPr>
        <w:t>dotnet add package Microsoft.AspNetCore.Authentication.JwtBearer --version 9.0.15</w:t>
      </w:r>
    </w:p>
    <w:p>
      <w:pPr>
        <w:spacing w:after="0" w:before="0" w:line="240" w:lineRule="auto"/>
      </w:pPr>
      <w:r>
        <w:rPr>
          <w:rFonts w:ascii="Consolas" w:hAnsi="Consolas" w:eastAsia="Consolas"/>
          <w:sz w:val="20"/>
        </w:rPr>
        <w:t>dotnet add package Microsoft.EntityFrameworkCore.SqlServer --version 9.0.15</w:t>
      </w:r>
    </w:p>
    <w:p>
      <w:pPr>
        <w:spacing w:after="0" w:before="0" w:line="240" w:lineRule="auto"/>
      </w:pPr>
      <w:r>
        <w:rPr>
          <w:rFonts w:ascii="Consolas" w:hAnsi="Consolas" w:eastAsia="Consolas"/>
          <w:sz w:val="20"/>
        </w:rPr>
        <w:t>dotnet add package Microsoft.EntityFrameworkCore.Design --version 9.0.15</w:t>
      </w:r>
    </w:p>
    <w:p>
      <w:pPr>
        <w:spacing w:after="0" w:before="0" w:line="240" w:lineRule="auto"/>
      </w:pPr>
      <w:r>
        <w:rPr>
          <w:rFonts w:ascii="Consolas" w:hAnsi="Consolas" w:eastAsia="Consolas"/>
          <w:sz w:val="20"/>
        </w:rPr>
        <w:t>dotnet add package Swashbuckle.AspNetCore --version 7.3.2</w:t>
      </w:r>
    </w:p>
    <w:p>
      <w:r>
        <w:t>Không dùng ASP.NET Identity. Mật khẩu hash bằng BCrypt.Net-Next. Swashbuckle dùng bản 7.3.2 vì bản 10 chỉ chạy trên .NET 10. Không cài thêm Microsoft.AspNetCore.OpenApi của template nếu nó xung đột với Swashbuckle.</w:t>
      </w:r>
    </w:p>
    <w:p>
      <w:r>
        <w:t>Cài công cụ migration một lần ở thư mục solution:</w:t>
      </w:r>
    </w:p>
    <w:p>
      <w:pPr>
        <w:spacing w:after="0" w:before="0" w:line="240" w:lineRule="auto"/>
      </w:pPr>
      <w:r>
        <w:rPr>
          <w:rFonts w:ascii="Consolas" w:hAnsi="Consolas" w:eastAsia="Consolas"/>
          <w:sz w:val="20"/>
        </w:rPr>
        <w:t>dotnet new tool-manifest</w:t>
      </w:r>
    </w:p>
    <w:p>
      <w:pPr>
        <w:spacing w:after="0" w:before="0" w:line="240" w:lineRule="auto"/>
      </w:pPr>
      <w:r>
        <w:rPr>
          <w:rFonts w:ascii="Consolas" w:hAnsi="Consolas" w:eastAsia="Consolas"/>
          <w:sz w:val="20"/>
        </w:rPr>
        <w:t>dotnet tool install dotnet-ef --version 9.0.15</w:t>
      </w:r>
    </w:p>
    <w:p>
      <w:pPr>
        <w:pStyle w:val="Heading1"/>
      </w:pPr>
      <w:r>
        <w:t>5. Cấu hình kết nối và JWT</w:t>
      </w:r>
    </w:p>
    <w:p>
      <w:r>
        <w:t>Trong appsettings.json đặt đúng chuỗi kết nối và khóa ký token. Khóa phải dài ít nhất 32 byte.</w:t>
      </w:r>
    </w:p>
    <w:p>
      <w:pPr>
        <w:spacing w:after="0" w:before="0" w:line="240" w:lineRule="auto"/>
      </w:pPr>
      <w:r>
        <w:rPr>
          <w:rFonts w:ascii="Consolas" w:hAnsi="Consolas" w:eastAsia="Consolas"/>
          <w:sz w:val="20"/>
        </w:rPr>
        <w:t>{</w:t>
      </w:r>
    </w:p>
    <w:p>
      <w:pPr>
        <w:spacing w:after="0" w:before="0" w:line="240" w:lineRule="auto"/>
      </w:pPr>
      <w:r>
        <w:rPr>
          <w:rFonts w:ascii="Consolas" w:hAnsi="Consolas" w:eastAsia="Consolas"/>
          <w:sz w:val="20"/>
        </w:rPr>
        <w:t xml:space="preserve">  "ConnectionStrings": {</w:t>
      </w:r>
    </w:p>
    <w:p>
      <w:pPr>
        <w:spacing w:after="0" w:before="0" w:line="240" w:lineRule="auto"/>
      </w:pPr>
      <w:r>
        <w:rPr>
          <w:rFonts w:ascii="Consolas" w:hAnsi="Consolas" w:eastAsia="Consolas"/>
          <w:sz w:val="20"/>
        </w:rPr>
        <w:t xml:space="preserve">    "DefaultConnection": "Server=localhost;Database=FlawFirstDb;Trusted_Connection=True;TrustServerCertificate=True;"</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 xml:space="preserve">  "Jwt": {</w:t>
      </w:r>
    </w:p>
    <w:p>
      <w:pPr>
        <w:spacing w:after="0" w:before="0" w:line="240" w:lineRule="auto"/>
      </w:pPr>
      <w:r>
        <w:rPr>
          <w:rFonts w:ascii="Consolas" w:hAnsi="Consolas" w:eastAsia="Consolas"/>
          <w:sz w:val="20"/>
        </w:rPr>
        <w:t xml:space="preserve">    "Key": "FlawFirst-Review-Platform-JWT-Signing-Key-2026-ChangeMe",</w:t>
      </w:r>
    </w:p>
    <w:p>
      <w:pPr>
        <w:spacing w:after="0" w:before="0" w:line="240" w:lineRule="auto"/>
      </w:pPr>
      <w:r>
        <w:rPr>
          <w:rFonts w:ascii="Consolas" w:hAnsi="Consolas" w:eastAsia="Consolas"/>
          <w:sz w:val="20"/>
        </w:rPr>
        <w:t xml:space="preserve">    "Issuer": "FlawFirst",</w:t>
      </w:r>
    </w:p>
    <w:p>
      <w:pPr>
        <w:spacing w:after="0" w:before="0" w:line="240" w:lineRule="auto"/>
      </w:pPr>
      <w:r>
        <w:rPr>
          <w:rFonts w:ascii="Consolas" w:hAnsi="Consolas" w:eastAsia="Consolas"/>
          <w:sz w:val="20"/>
        </w:rPr>
        <w:t xml:space="preserve">    "Audience": "FlawFirstClients",</w:t>
      </w:r>
    </w:p>
    <w:p>
      <w:pPr>
        <w:spacing w:after="0" w:before="0" w:line="240" w:lineRule="auto"/>
      </w:pPr>
      <w:r>
        <w:rPr>
          <w:rFonts w:ascii="Consolas" w:hAnsi="Consolas" w:eastAsia="Consolas"/>
          <w:sz w:val="20"/>
        </w:rPr>
        <w:t xml:space="preserve">    "ExpireDays": 7</w:t>
      </w:r>
    </w:p>
    <w:p>
      <w:pPr>
        <w:spacing w:after="0" w:before="0" w:line="240" w:lineRule="auto"/>
      </w:pPr>
      <w:r>
        <w:rPr>
          <w:rFonts w:ascii="Consolas" w:hAnsi="Consolas" w:eastAsia="Consolas"/>
          <w:sz w:val="20"/>
        </w:rPr>
        <w:t xml:space="preserve">  }</w:t>
      </w:r>
    </w:p>
    <w:p>
      <w:pPr>
        <w:spacing w:after="0" w:before="0" w:line="240" w:lineRule="auto"/>
      </w:pPr>
      <w:r>
        <w:rPr>
          <w:rFonts w:ascii="Consolas" w:hAnsi="Consolas" w:eastAsia="Consolas"/>
          <w:sz w:val="20"/>
        </w:rPr>
        <w:t>}</w:t>
      </w:r>
    </w:p>
    <w:p>
      <w:r>
        <w:t>Trong Properties/launchSettings.json, profile http lắng nghe http://localhost:5068, biến ASPNETCORE_ENVIRONMENT=Development, launchUrl là index.html để F5 mở giao diện. Swagger vẫn ở /swagger.</w:t>
      </w:r>
    </w:p>
    <w:p>
      <w:pPr>
        <w:pStyle w:val="Heading1"/>
      </w:pPr>
      <w:r>
        <w:t>6. Cây thư mục MVC theo chức năng</w:t>
      </w:r>
    </w:p>
    <w:p>
      <w:r>
        <w:t>Không chia một thư mục Controllers chung, một thư mục DTOs chung và một thư mục Services chung. Mỗi chức năng giữ controller, model và service của chính nó. Model miền (bảng dữ liệu) dùng chung nên nằm ở Models. Hạ tầng dùng chung nằm ở Infrastructure và Data. Giao diện là View, nằm ở wwwroot.</w:t>
      </w:r>
    </w:p>
    <w:p>
      <w:pPr>
        <w:spacing w:after="0" w:before="0" w:line="240" w:lineRule="auto"/>
      </w:pPr>
      <w:r>
        <w:rPr>
          <w:rFonts w:ascii="Consolas" w:hAnsi="Consolas" w:eastAsia="Consolas"/>
          <w:sz w:val="20"/>
        </w:rPr>
        <w:t>FlawFirst.Api/</w:t>
      </w:r>
    </w:p>
    <w:p>
      <w:pPr>
        <w:spacing w:after="0" w:before="0" w:line="240" w:lineRule="auto"/>
      </w:pPr>
      <w:r>
        <w:rPr>
          <w:rFonts w:ascii="Consolas" w:hAnsi="Consolas" w:eastAsia="Consolas"/>
          <w:sz w:val="20"/>
        </w:rPr>
        <w:t xml:space="preserve">  Features/</w:t>
      </w:r>
    </w:p>
    <w:p>
      <w:pPr>
        <w:spacing w:after="0" w:before="0" w:line="240" w:lineRule="auto"/>
      </w:pPr>
      <w:r>
        <w:rPr>
          <w:rFonts w:ascii="Consolas" w:hAnsi="Consolas" w:eastAsia="Consolas"/>
          <w:sz w:val="20"/>
        </w:rPr>
        <w:t xml:space="preserve">    Auth/</w:t>
      </w:r>
    </w:p>
    <w:p>
      <w:pPr>
        <w:spacing w:after="0" w:before="0" w:line="240" w:lineRule="auto"/>
      </w:pPr>
      <w:r>
        <w:rPr>
          <w:rFonts w:ascii="Consolas" w:hAnsi="Consolas" w:eastAsia="Consolas"/>
          <w:sz w:val="20"/>
        </w:rPr>
        <w:t xml:space="preserve">      Controllers/AuthController.cs</w:t>
      </w:r>
    </w:p>
    <w:p>
      <w:pPr>
        <w:spacing w:after="0" w:before="0" w:line="240" w:lineRule="auto"/>
      </w:pPr>
      <w:r>
        <w:rPr>
          <w:rFonts w:ascii="Consolas" w:hAnsi="Consolas" w:eastAsia="Consolas"/>
          <w:sz w:val="20"/>
        </w:rPr>
        <w:t xml:space="preserve">      Models/AuthDtos.cs</w:t>
      </w:r>
    </w:p>
    <w:p>
      <w:pPr>
        <w:spacing w:after="0" w:before="0" w:line="240" w:lineRule="auto"/>
      </w:pPr>
      <w:r>
        <w:rPr>
          <w:rFonts w:ascii="Consolas" w:hAnsi="Consolas" w:eastAsia="Consolas"/>
          <w:sz w:val="20"/>
        </w:rPr>
        <w:t xml:space="preserve">      Services/AuthService.cs</w:t>
      </w:r>
    </w:p>
    <w:p>
      <w:pPr>
        <w:spacing w:after="0" w:before="0" w:line="240" w:lineRule="auto"/>
      </w:pPr>
      <w:r>
        <w:rPr>
          <w:rFonts w:ascii="Consolas" w:hAnsi="Consolas" w:eastAsia="Consolas"/>
          <w:sz w:val="20"/>
        </w:rPr>
        <w:t xml:space="preserve">      Services/JwtTokenService.cs</w:t>
      </w:r>
    </w:p>
    <w:p>
      <w:pPr>
        <w:spacing w:after="0" w:before="0" w:line="240" w:lineRule="auto"/>
      </w:pPr>
      <w:r>
        <w:rPr>
          <w:rFonts w:ascii="Consolas" w:hAnsi="Consolas" w:eastAsia="Consolas"/>
          <w:sz w:val="20"/>
        </w:rPr>
        <w:t xml:space="preserve">    Catalog/</w:t>
      </w:r>
    </w:p>
    <w:p>
      <w:pPr>
        <w:spacing w:after="0" w:before="0" w:line="240" w:lineRule="auto"/>
      </w:pPr>
      <w:r>
        <w:rPr>
          <w:rFonts w:ascii="Consolas" w:hAnsi="Consolas" w:eastAsia="Consolas"/>
          <w:sz w:val="20"/>
        </w:rPr>
        <w:t xml:space="preserve">      Controllers/ProductsController.cs</w:t>
      </w:r>
    </w:p>
    <w:p>
      <w:pPr>
        <w:spacing w:after="0" w:before="0" w:line="240" w:lineRule="auto"/>
      </w:pPr>
      <w:r>
        <w:rPr>
          <w:rFonts w:ascii="Consolas" w:hAnsi="Consolas" w:eastAsia="Consolas"/>
          <w:sz w:val="20"/>
        </w:rPr>
        <w:t xml:space="preserve">      Models/CatalogDtos.cs</w:t>
      </w:r>
    </w:p>
    <w:p>
      <w:pPr>
        <w:spacing w:after="0" w:before="0" w:line="240" w:lineRule="auto"/>
      </w:pPr>
      <w:r>
        <w:rPr>
          <w:rFonts w:ascii="Consolas" w:hAnsi="Consolas" w:eastAsia="Consolas"/>
          <w:sz w:val="20"/>
        </w:rPr>
        <w:t xml:space="preserve">      Services/ProductCatalogService.cs</w:t>
      </w:r>
    </w:p>
    <w:p>
      <w:pPr>
        <w:spacing w:after="0" w:before="0" w:line="240" w:lineRule="auto"/>
      </w:pPr>
      <w:r>
        <w:rPr>
          <w:rFonts w:ascii="Consolas" w:hAnsi="Consolas" w:eastAsia="Consolas"/>
          <w:sz w:val="20"/>
        </w:rPr>
        <w:t xml:space="preserve">    Reviews/</w:t>
      </w:r>
    </w:p>
    <w:p>
      <w:pPr>
        <w:spacing w:after="0" w:before="0" w:line="240" w:lineRule="auto"/>
      </w:pPr>
      <w:r>
        <w:rPr>
          <w:rFonts w:ascii="Consolas" w:hAnsi="Consolas" w:eastAsia="Consolas"/>
          <w:sz w:val="20"/>
        </w:rPr>
        <w:t xml:space="preserve">      Controllers/ReviewsController.cs</w:t>
      </w:r>
    </w:p>
    <w:p>
      <w:pPr>
        <w:spacing w:after="0" w:before="0" w:line="240" w:lineRule="auto"/>
      </w:pPr>
      <w:r>
        <w:rPr>
          <w:rFonts w:ascii="Consolas" w:hAnsi="Consolas" w:eastAsia="Consolas"/>
          <w:sz w:val="20"/>
        </w:rPr>
        <w:t xml:space="preserve">      Models/ReviewDtos.cs</w:t>
      </w:r>
    </w:p>
    <w:p>
      <w:pPr>
        <w:spacing w:after="0" w:before="0" w:line="240" w:lineRule="auto"/>
      </w:pPr>
      <w:r>
        <w:rPr>
          <w:rFonts w:ascii="Consolas" w:hAnsi="Consolas" w:eastAsia="Consolas"/>
          <w:sz w:val="20"/>
        </w:rPr>
        <w:t xml:space="preserve">      Services/ReviewService.cs</w:t>
      </w:r>
    </w:p>
    <w:p>
      <w:pPr>
        <w:spacing w:after="0" w:before="0" w:line="240" w:lineRule="auto"/>
      </w:pPr>
      <w:r>
        <w:rPr>
          <w:rFonts w:ascii="Consolas" w:hAnsi="Consolas" w:eastAsia="Consolas"/>
          <w:sz w:val="20"/>
        </w:rPr>
        <w:t xml:space="preserve">      Services/ReviewQueries.cs</w:t>
      </w:r>
    </w:p>
    <w:p>
      <w:pPr>
        <w:spacing w:after="0" w:before="0" w:line="240" w:lineRule="auto"/>
      </w:pPr>
      <w:r>
        <w:rPr>
          <w:rFonts w:ascii="Consolas" w:hAnsi="Consolas" w:eastAsia="Consolas"/>
          <w:sz w:val="20"/>
        </w:rPr>
        <w:t xml:space="preserve">      Services/ProfanityFilter.cs</w:t>
      </w:r>
    </w:p>
    <w:p>
      <w:pPr>
        <w:spacing w:after="0" w:before="0" w:line="240" w:lineRule="auto"/>
      </w:pPr>
      <w:r>
        <w:rPr>
          <w:rFonts w:ascii="Consolas" w:hAnsi="Consolas" w:eastAsia="Consolas"/>
          <w:sz w:val="20"/>
        </w:rPr>
        <w:t xml:space="preserve">    Social/</w:t>
      </w:r>
    </w:p>
    <w:p>
      <w:pPr>
        <w:spacing w:after="0" w:before="0" w:line="240" w:lineRule="auto"/>
      </w:pPr>
      <w:r>
        <w:rPr>
          <w:rFonts w:ascii="Consolas" w:hAnsi="Consolas" w:eastAsia="Consolas"/>
          <w:sz w:val="20"/>
        </w:rPr>
        <w:t xml:space="preserve">      Controllers/SocialController.cs</w:t>
      </w:r>
    </w:p>
    <w:p>
      <w:pPr>
        <w:spacing w:after="0" w:before="0" w:line="240" w:lineRule="auto"/>
      </w:pPr>
      <w:r>
        <w:rPr>
          <w:rFonts w:ascii="Consolas" w:hAnsi="Consolas" w:eastAsia="Consolas"/>
          <w:sz w:val="20"/>
        </w:rPr>
        <w:t xml:space="preserve">      Models/SocialDtos.cs</w:t>
      </w:r>
    </w:p>
    <w:p>
      <w:pPr>
        <w:spacing w:after="0" w:before="0" w:line="240" w:lineRule="auto"/>
      </w:pPr>
      <w:r>
        <w:rPr>
          <w:rFonts w:ascii="Consolas" w:hAnsi="Consolas" w:eastAsia="Consolas"/>
          <w:sz w:val="20"/>
        </w:rPr>
        <w:t xml:space="preserve">      Services/SocialService.cs</w:t>
      </w:r>
    </w:p>
    <w:p>
      <w:pPr>
        <w:spacing w:after="0" w:before="0" w:line="240" w:lineRule="auto"/>
      </w:pPr>
      <w:r>
        <w:rPr>
          <w:rFonts w:ascii="Consolas" w:hAnsi="Consolas" w:eastAsia="Consolas"/>
          <w:sz w:val="20"/>
        </w:rPr>
        <w:t xml:space="preserve">    Admin/</w:t>
      </w:r>
    </w:p>
    <w:p>
      <w:pPr>
        <w:spacing w:after="0" w:before="0" w:line="240" w:lineRule="auto"/>
      </w:pPr>
      <w:r>
        <w:rPr>
          <w:rFonts w:ascii="Consolas" w:hAnsi="Consolas" w:eastAsia="Consolas"/>
          <w:sz w:val="20"/>
        </w:rPr>
        <w:t xml:space="preserve">      Controllers/AdminController.cs</w:t>
      </w:r>
    </w:p>
    <w:p>
      <w:pPr>
        <w:spacing w:after="0" w:before="0" w:line="240" w:lineRule="auto"/>
      </w:pPr>
      <w:r>
        <w:rPr>
          <w:rFonts w:ascii="Consolas" w:hAnsi="Consolas" w:eastAsia="Consolas"/>
          <w:sz w:val="20"/>
        </w:rPr>
        <w:t xml:space="preserve">      Models/AdminDtos.cs</w:t>
      </w:r>
    </w:p>
    <w:p>
      <w:pPr>
        <w:spacing w:after="0" w:before="0" w:line="240" w:lineRule="auto"/>
      </w:pPr>
      <w:r>
        <w:rPr>
          <w:rFonts w:ascii="Consolas" w:hAnsi="Consolas" w:eastAsia="Consolas"/>
          <w:sz w:val="20"/>
        </w:rPr>
        <w:t xml:space="preserve">      Services/AdminService.cs</w:t>
      </w:r>
    </w:p>
    <w:p>
      <w:pPr>
        <w:spacing w:after="0" w:before="0" w:line="240" w:lineRule="auto"/>
      </w:pPr>
      <w:r>
        <w:rPr>
          <w:rFonts w:ascii="Consolas" w:hAnsi="Consolas" w:eastAsia="Consolas"/>
          <w:sz w:val="20"/>
        </w:rPr>
        <w:t xml:space="preserve">  Models/                 User, Category, Product, Review, ...</w:t>
      </w:r>
    </w:p>
    <w:p>
      <w:pPr>
        <w:spacing w:after="0" w:before="0" w:line="240" w:lineRule="auto"/>
      </w:pPr>
      <w:r>
        <w:rPr>
          <w:rFonts w:ascii="Consolas" w:hAnsi="Consolas" w:eastAsia="Consolas"/>
          <w:sz w:val="20"/>
        </w:rPr>
        <w:t xml:space="preserve">  Data/                   AppDbContext, Migrations, DbSeeder</w:t>
      </w:r>
    </w:p>
    <w:p>
      <w:pPr>
        <w:spacing w:after="0" w:before="0" w:line="240" w:lineRule="auto"/>
      </w:pPr>
      <w:r>
        <w:rPr>
          <w:rFonts w:ascii="Consolas" w:hAnsi="Consolas" w:eastAsia="Consolas"/>
          <w:sz w:val="20"/>
        </w:rPr>
        <w:t xml:space="preserve">  Infrastructure/         FileStorageService, Middleware</w:t>
      </w:r>
    </w:p>
    <w:p>
      <w:pPr>
        <w:spacing w:after="0" w:before="0" w:line="240" w:lineRule="auto"/>
      </w:pPr>
      <w:r>
        <w:rPr>
          <w:rFonts w:ascii="Consolas" w:hAnsi="Consolas" w:eastAsia="Consolas"/>
          <w:sz w:val="20"/>
        </w:rPr>
        <w:t xml:space="preserve">  Common/                 hằng số, phân trang, lỗi nghiệp vụ</w:t>
      </w:r>
    </w:p>
    <w:p>
      <w:pPr>
        <w:spacing w:after="0" w:before="0" w:line="240" w:lineRule="auto"/>
      </w:pPr>
      <w:r>
        <w:rPr>
          <w:rFonts w:ascii="Consolas" w:hAnsi="Consolas" w:eastAsia="Consolas"/>
          <w:sz w:val="20"/>
        </w:rPr>
        <w:t xml:space="preserve">  wwwroot/                View: index.html, css/app.css, js/app.js</w:t>
      </w:r>
    </w:p>
    <w:p>
      <w:pPr>
        <w:spacing w:after="0" w:before="0" w:line="240" w:lineRule="auto"/>
      </w:pPr>
      <w:r>
        <w:rPr>
          <w:rFonts w:ascii="Consolas" w:hAnsi="Consolas" w:eastAsia="Consolas"/>
          <w:sz w:val="20"/>
        </w:rPr>
        <w:t xml:space="preserve">  Program.cs</w:t>
      </w:r>
    </w:p>
    <w:p>
      <w:pPr>
        <w:spacing w:after="0" w:before="0" w:line="240" w:lineRule="auto"/>
      </w:pPr>
      <w:r>
        <w:rPr>
          <w:rFonts w:ascii="Consolas" w:hAnsi="Consolas" w:eastAsia="Consolas"/>
          <w:sz w:val="20"/>
        </w:rPr>
        <w:t xml:space="preserve">  GlobalUsings.cs</w:t>
      </w:r>
    </w:p>
    <w:p>
      <w:r>
        <w:t>Quy ước đặt tên namespace theo thư mục, ví dụ FlawFirst.Api.Features.Catalog.Controllers. Riêng các class trong Models giữ namespace FlawFirst.Api.Entities. Snapshot migration của EF Core ghi tên đầy đủ của entity. Đổi namespace này sẽ khiến lần migration sau hiểu nhầm là bảng mới.</w:t>
      </w:r>
    </w:p>
    <w:p>
      <w:r>
        <w:t>GlobalUsings.cs khai báo global using cho model và service của năm chức năng, để các chức năng dùng chung DTO mà không phải viết using dài ở mọi file.</w:t>
      </w:r>
    </w:p>
    <w:p>
      <w:pPr>
        <w:pStyle w:val="Heading1"/>
      </w:pPr>
      <w:r>
        <w:t>7. Model miền</w:t>
      </w:r>
    </w:p>
    <w:p>
      <w:r>
        <w:t>Tạo các class trong thư mục Models. Đây là phần Model dùng chung, ánh xạ sang bảng SQL Server.</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2"/>
              </w:rPr>
              <w:t>Class</w:t>
            </w:r>
          </w:p>
        </w:tc>
        <w:tc>
          <w:tcPr>
            <w:tcW w:type="dxa" w:w="3324"/>
          </w:tcPr>
          <w:p>
            <w:r/>
            <w:r>
              <w:rPr>
                <w:rFonts w:ascii="Times New Roman" w:hAnsi="Times New Roman" w:eastAsia="Times New Roman"/>
                <w:b/>
                <w:sz w:val="22"/>
              </w:rPr>
              <w:t>Bảng</w:t>
            </w:r>
          </w:p>
        </w:tc>
        <w:tc>
          <w:tcPr>
            <w:tcW w:type="dxa" w:w="3324"/>
          </w:tcPr>
          <w:p>
            <w:r/>
            <w:r>
              <w:rPr>
                <w:rFonts w:ascii="Times New Roman" w:hAnsi="Times New Roman" w:eastAsia="Times New Roman"/>
                <w:b/>
                <w:sz w:val="22"/>
              </w:rPr>
              <w:t>Cột chính</w:t>
            </w:r>
          </w:p>
        </w:tc>
      </w:tr>
      <w:tr>
        <w:tc>
          <w:tcPr>
            <w:tcW w:type="dxa" w:w="3324"/>
          </w:tcPr>
          <w:p>
            <w:r/>
            <w:r>
              <w:rPr>
                <w:rFonts w:ascii="Times New Roman" w:hAnsi="Times New Roman" w:eastAsia="Times New Roman"/>
                <w:sz w:val="22"/>
              </w:rPr>
              <w:t>User</w:t>
            </w:r>
          </w:p>
        </w:tc>
        <w:tc>
          <w:tcPr>
            <w:tcW w:type="dxa" w:w="3324"/>
          </w:tcPr>
          <w:p>
            <w:r/>
            <w:r>
              <w:rPr>
                <w:rFonts w:ascii="Times New Roman" w:hAnsi="Times New Roman" w:eastAsia="Times New Roman"/>
                <w:sz w:val="22"/>
              </w:rPr>
              <w:t>Users</w:t>
            </w:r>
          </w:p>
        </w:tc>
        <w:tc>
          <w:tcPr>
            <w:tcW w:type="dxa" w:w="3324"/>
          </w:tcPr>
          <w:p>
            <w:r/>
            <w:r>
              <w:rPr>
                <w:rFonts w:ascii="Times New Roman" w:hAnsi="Times New Roman" w:eastAsia="Times New Roman"/>
                <w:sz w:val="22"/>
              </w:rPr>
              <w:t>Id, FullName, Email (duy nhất), PasswordHash, Role (Admin|User), IsLocked, CreatedAt</w:t>
            </w:r>
          </w:p>
        </w:tc>
      </w:tr>
      <w:tr>
        <w:tc>
          <w:tcPr>
            <w:tcW w:type="dxa" w:w="3324"/>
          </w:tcPr>
          <w:p>
            <w:r/>
            <w:r>
              <w:rPr>
                <w:rFonts w:ascii="Times New Roman" w:hAnsi="Times New Roman" w:eastAsia="Times New Roman"/>
                <w:sz w:val="22"/>
              </w:rPr>
              <w:t>Category</w:t>
            </w:r>
          </w:p>
        </w:tc>
        <w:tc>
          <w:tcPr>
            <w:tcW w:type="dxa" w:w="3324"/>
          </w:tcPr>
          <w:p>
            <w:r/>
            <w:r>
              <w:rPr>
                <w:rFonts w:ascii="Times New Roman" w:hAnsi="Times New Roman" w:eastAsia="Times New Roman"/>
                <w:sz w:val="22"/>
              </w:rPr>
              <w:t>Categories</w:t>
            </w:r>
          </w:p>
        </w:tc>
        <w:tc>
          <w:tcPr>
            <w:tcW w:type="dxa" w:w="3324"/>
          </w:tcPr>
          <w:p>
            <w:r/>
            <w:r>
              <w:rPr>
                <w:rFonts w:ascii="Times New Roman" w:hAnsi="Times New Roman" w:eastAsia="Times New Roman"/>
                <w:sz w:val="22"/>
              </w:rPr>
              <w:t>Id, Name (duy nhất), Description</w:t>
            </w:r>
          </w:p>
        </w:tc>
      </w:tr>
      <w:tr>
        <w:tc>
          <w:tcPr>
            <w:tcW w:type="dxa" w:w="3324"/>
          </w:tcPr>
          <w:p>
            <w:r/>
            <w:r>
              <w:rPr>
                <w:rFonts w:ascii="Times New Roman" w:hAnsi="Times New Roman" w:eastAsia="Times New Roman"/>
                <w:sz w:val="22"/>
              </w:rPr>
              <w:t>Product</w:t>
            </w:r>
          </w:p>
        </w:tc>
        <w:tc>
          <w:tcPr>
            <w:tcW w:type="dxa" w:w="3324"/>
          </w:tcPr>
          <w:p>
            <w:r/>
            <w:r>
              <w:rPr>
                <w:rFonts w:ascii="Times New Roman" w:hAnsi="Times New Roman" w:eastAsia="Times New Roman"/>
                <w:sz w:val="22"/>
              </w:rPr>
              <w:t>Products</w:t>
            </w:r>
          </w:p>
        </w:tc>
        <w:tc>
          <w:tcPr>
            <w:tcW w:type="dxa" w:w="3324"/>
          </w:tcPr>
          <w:p>
            <w:r/>
            <w:r>
              <w:rPr>
                <w:rFonts w:ascii="Times New Roman" w:hAnsi="Times New Roman" w:eastAsia="Times New Roman"/>
                <w:sz w:val="22"/>
              </w:rPr>
              <w:t>Name, Brand, Description, Price decimal(18,2), ImageUrl, CategoryId, CreatedAt</w:t>
            </w:r>
          </w:p>
        </w:tc>
      </w:tr>
      <w:tr>
        <w:tc>
          <w:tcPr>
            <w:tcW w:type="dxa" w:w="3324"/>
          </w:tcPr>
          <w:p>
            <w:r/>
            <w:r>
              <w:rPr>
                <w:rFonts w:ascii="Times New Roman" w:hAnsi="Times New Roman" w:eastAsia="Times New Roman"/>
                <w:sz w:val="22"/>
              </w:rPr>
              <w:t>Review</w:t>
            </w:r>
          </w:p>
        </w:tc>
        <w:tc>
          <w:tcPr>
            <w:tcW w:type="dxa" w:w="3324"/>
          </w:tcPr>
          <w:p>
            <w:r/>
            <w:r>
              <w:rPr>
                <w:rFonts w:ascii="Times New Roman" w:hAnsi="Times New Roman" w:eastAsia="Times New Roman"/>
                <w:sz w:val="22"/>
              </w:rPr>
              <w:t>Reviews</w:t>
            </w:r>
          </w:p>
        </w:tc>
        <w:tc>
          <w:tcPr>
            <w:tcW w:type="dxa" w:w="3324"/>
          </w:tcPr>
          <w:p>
            <w:r/>
            <w:r>
              <w:rPr>
                <w:rFonts w:ascii="Times New Roman" w:hAnsi="Times New Roman" w:eastAsia="Times New Roman"/>
                <w:sz w:val="22"/>
              </w:rPr>
              <w:t>ProductId, UserId, Pros, Cons, Rating 1–5, IsAnonymous, IsHidden, UpvoteCount, DownvoteCount</w:t>
            </w:r>
          </w:p>
        </w:tc>
      </w:tr>
      <w:tr>
        <w:tc>
          <w:tcPr>
            <w:tcW w:type="dxa" w:w="3324"/>
          </w:tcPr>
          <w:p>
            <w:r/>
            <w:r>
              <w:rPr>
                <w:rFonts w:ascii="Times New Roman" w:hAnsi="Times New Roman" w:eastAsia="Times New Roman"/>
                <w:sz w:val="22"/>
              </w:rPr>
              <w:t>ReviewImage</w:t>
            </w:r>
          </w:p>
        </w:tc>
        <w:tc>
          <w:tcPr>
            <w:tcW w:type="dxa" w:w="3324"/>
          </w:tcPr>
          <w:p>
            <w:r/>
            <w:r>
              <w:rPr>
                <w:rFonts w:ascii="Times New Roman" w:hAnsi="Times New Roman" w:eastAsia="Times New Roman"/>
                <w:sz w:val="22"/>
              </w:rPr>
              <w:t>ReviewImages</w:t>
            </w:r>
          </w:p>
        </w:tc>
        <w:tc>
          <w:tcPr>
            <w:tcW w:type="dxa" w:w="3324"/>
          </w:tcPr>
          <w:p>
            <w:r/>
            <w:r>
              <w:rPr>
                <w:rFonts w:ascii="Times New Roman" w:hAnsi="Times New Roman" w:eastAsia="Times New Roman"/>
                <w:sz w:val="22"/>
              </w:rPr>
              <w:t>ReviewId, Url</w:t>
            </w:r>
          </w:p>
        </w:tc>
      </w:tr>
      <w:tr>
        <w:tc>
          <w:tcPr>
            <w:tcW w:type="dxa" w:w="3324"/>
          </w:tcPr>
          <w:p>
            <w:r/>
            <w:r>
              <w:rPr>
                <w:rFonts w:ascii="Times New Roman" w:hAnsi="Times New Roman" w:eastAsia="Times New Roman"/>
                <w:sz w:val="22"/>
              </w:rPr>
              <w:t>Comment</w:t>
            </w:r>
          </w:p>
        </w:tc>
        <w:tc>
          <w:tcPr>
            <w:tcW w:type="dxa" w:w="3324"/>
          </w:tcPr>
          <w:p>
            <w:r/>
            <w:r>
              <w:rPr>
                <w:rFonts w:ascii="Times New Roman" w:hAnsi="Times New Roman" w:eastAsia="Times New Roman"/>
                <w:sz w:val="22"/>
              </w:rPr>
              <w:t>Comments</w:t>
            </w:r>
          </w:p>
        </w:tc>
        <w:tc>
          <w:tcPr>
            <w:tcW w:type="dxa" w:w="3324"/>
          </w:tcPr>
          <w:p>
            <w:r/>
            <w:r>
              <w:rPr>
                <w:rFonts w:ascii="Times New Roman" w:hAnsi="Times New Roman" w:eastAsia="Times New Roman"/>
                <w:sz w:val="22"/>
              </w:rPr>
              <w:t>ReviewId, UserId, Content, IsAnonymous</w:t>
            </w:r>
          </w:p>
        </w:tc>
      </w:tr>
      <w:tr>
        <w:tc>
          <w:tcPr>
            <w:tcW w:type="dxa" w:w="3324"/>
          </w:tcPr>
          <w:p>
            <w:r/>
            <w:r>
              <w:rPr>
                <w:rFonts w:ascii="Times New Roman" w:hAnsi="Times New Roman" w:eastAsia="Times New Roman"/>
                <w:sz w:val="22"/>
              </w:rPr>
              <w:t>ReviewVote</w:t>
            </w:r>
          </w:p>
        </w:tc>
        <w:tc>
          <w:tcPr>
            <w:tcW w:type="dxa" w:w="3324"/>
          </w:tcPr>
          <w:p>
            <w:r/>
            <w:r>
              <w:rPr>
                <w:rFonts w:ascii="Times New Roman" w:hAnsi="Times New Roman" w:eastAsia="Times New Roman"/>
                <w:sz w:val="22"/>
              </w:rPr>
              <w:t>ReviewVotes</w:t>
            </w:r>
          </w:p>
        </w:tc>
        <w:tc>
          <w:tcPr>
            <w:tcW w:type="dxa" w:w="3324"/>
          </w:tcPr>
          <w:p>
            <w:r/>
            <w:r>
              <w:rPr>
                <w:rFonts w:ascii="Times New Roman" w:hAnsi="Times New Roman" w:eastAsia="Times New Roman"/>
                <w:sz w:val="22"/>
              </w:rPr>
              <w:t>ReviewId, UserId, VoteType. Một người một vote trên một bài</w:t>
            </w:r>
          </w:p>
        </w:tc>
      </w:tr>
      <w:tr>
        <w:tc>
          <w:tcPr>
            <w:tcW w:type="dxa" w:w="3324"/>
          </w:tcPr>
          <w:p>
            <w:r/>
            <w:r>
              <w:rPr>
                <w:rFonts w:ascii="Times New Roman" w:hAnsi="Times New Roman" w:eastAsia="Times New Roman"/>
                <w:sz w:val="22"/>
              </w:rPr>
              <w:t>Bookmark</w:t>
            </w:r>
          </w:p>
        </w:tc>
        <w:tc>
          <w:tcPr>
            <w:tcW w:type="dxa" w:w="3324"/>
          </w:tcPr>
          <w:p>
            <w:r/>
            <w:r>
              <w:rPr>
                <w:rFonts w:ascii="Times New Roman" w:hAnsi="Times New Roman" w:eastAsia="Times New Roman"/>
                <w:sz w:val="22"/>
              </w:rPr>
              <w:t>Bookmarks</w:t>
            </w:r>
          </w:p>
        </w:tc>
        <w:tc>
          <w:tcPr>
            <w:tcW w:type="dxa" w:w="3324"/>
          </w:tcPr>
          <w:p>
            <w:r/>
            <w:r>
              <w:rPr>
                <w:rFonts w:ascii="Times New Roman" w:hAnsi="Times New Roman" w:eastAsia="Times New Roman"/>
                <w:sz w:val="22"/>
              </w:rPr>
              <w:t>ReviewId, UserId</w:t>
            </w:r>
          </w:p>
        </w:tc>
      </w:tr>
      <w:tr>
        <w:tc>
          <w:tcPr>
            <w:tcW w:type="dxa" w:w="3324"/>
          </w:tcPr>
          <w:p>
            <w:r/>
            <w:r>
              <w:rPr>
                <w:rFonts w:ascii="Times New Roman" w:hAnsi="Times New Roman" w:eastAsia="Times New Roman"/>
                <w:sz w:val="22"/>
              </w:rPr>
              <w:t>UserFollow</w:t>
            </w:r>
          </w:p>
        </w:tc>
        <w:tc>
          <w:tcPr>
            <w:tcW w:type="dxa" w:w="3324"/>
          </w:tcPr>
          <w:p>
            <w:r/>
            <w:r>
              <w:rPr>
                <w:rFonts w:ascii="Times New Roman" w:hAnsi="Times New Roman" w:eastAsia="Times New Roman"/>
                <w:sz w:val="22"/>
              </w:rPr>
              <w:t>UserFollows</w:t>
            </w:r>
          </w:p>
        </w:tc>
        <w:tc>
          <w:tcPr>
            <w:tcW w:type="dxa" w:w="3324"/>
          </w:tcPr>
          <w:p>
            <w:r/>
            <w:r>
              <w:rPr>
                <w:rFonts w:ascii="Times New Roman" w:hAnsi="Times New Roman" w:eastAsia="Times New Roman"/>
                <w:sz w:val="22"/>
              </w:rPr>
              <w:t>FollowerId, FollowingId. Không được theo dõi chính mình</w:t>
            </w:r>
          </w:p>
        </w:tc>
      </w:tr>
      <w:tr>
        <w:tc>
          <w:tcPr>
            <w:tcW w:type="dxa" w:w="3324"/>
          </w:tcPr>
          <w:p>
            <w:r/>
            <w:r>
              <w:rPr>
                <w:rFonts w:ascii="Times New Roman" w:hAnsi="Times New Roman" w:eastAsia="Times New Roman"/>
                <w:sz w:val="22"/>
              </w:rPr>
              <w:t>ReviewReport</w:t>
            </w:r>
          </w:p>
        </w:tc>
        <w:tc>
          <w:tcPr>
            <w:tcW w:type="dxa" w:w="3324"/>
          </w:tcPr>
          <w:p>
            <w:r/>
            <w:r>
              <w:rPr>
                <w:rFonts w:ascii="Times New Roman" w:hAnsi="Times New Roman" w:eastAsia="Times New Roman"/>
                <w:sz w:val="22"/>
              </w:rPr>
              <w:t>ReviewReports</w:t>
            </w:r>
          </w:p>
        </w:tc>
        <w:tc>
          <w:tcPr>
            <w:tcW w:type="dxa" w:w="3324"/>
          </w:tcPr>
          <w:p>
            <w:r/>
            <w:r>
              <w:rPr>
                <w:rFonts w:ascii="Times New Roman" w:hAnsi="Times New Roman" w:eastAsia="Times New Roman"/>
                <w:sz w:val="22"/>
              </w:rPr>
              <w:t>ReviewId (cho phép null khi bài bị xóa), Reason, Status, Action</w:t>
            </w:r>
          </w:p>
        </w:tc>
      </w:tr>
      <w:tr>
        <w:tc>
          <w:tcPr>
            <w:tcW w:type="dxa" w:w="3324"/>
          </w:tcPr>
          <w:p>
            <w:r/>
            <w:r>
              <w:rPr>
                <w:rFonts w:ascii="Times New Roman" w:hAnsi="Times New Roman" w:eastAsia="Times New Roman"/>
                <w:sz w:val="22"/>
              </w:rPr>
              <w:t>ReportEvidence</w:t>
            </w:r>
          </w:p>
        </w:tc>
        <w:tc>
          <w:tcPr>
            <w:tcW w:type="dxa" w:w="3324"/>
          </w:tcPr>
          <w:p>
            <w:r/>
            <w:r>
              <w:rPr>
                <w:rFonts w:ascii="Times New Roman" w:hAnsi="Times New Roman" w:eastAsia="Times New Roman"/>
                <w:sz w:val="22"/>
              </w:rPr>
              <w:t>ReportEvidences</w:t>
            </w:r>
          </w:p>
        </w:tc>
        <w:tc>
          <w:tcPr>
            <w:tcW w:type="dxa" w:w="3324"/>
          </w:tcPr>
          <w:p>
            <w:r/>
            <w:r>
              <w:rPr>
                <w:rFonts w:ascii="Times New Roman" w:hAnsi="Times New Roman" w:eastAsia="Times New Roman"/>
                <w:sz w:val="22"/>
              </w:rPr>
              <w:t>ReportId, Url</w:t>
            </w:r>
          </w:p>
        </w:tc>
      </w:tr>
    </w:tbl>
    <w:p/>
    <w:p>
      <w:r>
        <w:t>Một người chỉ viết một bài cho một sản phẩm: unique (ProductId, UserId). Review ẩn (IsHidden) không tính vào điểm trung bình, phân bố sao, danh sách công khai và phần hạn chế. Xóa bài thì báo cáo giữ lại, ReviewId đặt null.</w:t>
      </w:r>
    </w:p>
    <w:p>
      <w:pPr>
        <w:pStyle w:val="Heading1"/>
      </w:pPr>
      <w:r>
        <w:t>8. Data: DbContext, migration, dữ liệu mẫu</w:t>
      </w:r>
    </w:p>
    <w:p>
      <w:pPr>
        <w:pStyle w:val="ListNumber"/>
      </w:pPr>
      <w:r>
        <w:t>Tạo Data/AppDbContext.cs, khai báo DbSet cho từng model, cấu hình khóa ngoại, unique, check Role và Rating bằng Fluent API.</w:t>
      </w:r>
    </w:p>
    <w:p>
      <w:pPr>
        <w:pStyle w:val="ListNumber"/>
      </w:pPr>
      <w:r>
        <w:t>Product thuộc Category (xóa category bị chặn nếu còn sản phẩm). Review thuộc Product và User (Restrict). Ảnh, bình luận, vote, bookmark xóa theo review.</w:t>
      </w:r>
    </w:p>
    <w:p>
      <w:pPr>
        <w:pStyle w:val="ListNumber"/>
      </w:pPr>
      <w:r>
        <w:t>Tạo Data/AppDbContextFactory.cs với cùng connection string để lệnh dotnet ef chạy được lúc thiết kế.</w:t>
      </w:r>
    </w:p>
    <w:p>
      <w:pPr>
        <w:pStyle w:val="ListNumber"/>
      </w:pPr>
      <w:r>
        <w:t>Tạo migration: dotnet ef migrations add InitialCreate --project FlawFirst.Api --startup-project FlawFirst.Api</w:t>
      </w:r>
    </w:p>
    <w:p>
      <w:pPr>
        <w:pStyle w:val="ListNumber"/>
      </w:pPr>
      <w:r>
        <w:t>Sau khi lệnh ef ghi file migration, phải build lại. Nếu chạy dotnet run --no-build ngay sau migrations add, assembly cũ chưa có migration và seed sẽ lỗi vì bảng Users chưa tồn tại.</w:t>
      </w:r>
    </w:p>
    <w:p>
      <w:pPr>
        <w:pStyle w:val="ListNumber"/>
      </w:pPr>
      <w:r>
        <w:t>Khi ứng dụng khởi động, Program.cs gọi Database.MigrateAsync() rồi DbSeeder.SeedAsync. Seeder chỉ chạy khi bảng Users còn trống.</w:t>
      </w:r>
    </w:p>
    <w:p>
      <w:r>
        <w:t>Tài khoản mẫu, mật khẩu hash bằng BCrypt.HashPassword:</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sz w:val="22"/>
              </w:rPr>
              <w:t>Email</w:t>
            </w:r>
          </w:p>
        </w:tc>
        <w:tc>
          <w:tcPr>
            <w:tcW w:type="dxa" w:w="3324"/>
          </w:tcPr>
          <w:p>
            <w:r/>
            <w:r>
              <w:rPr>
                <w:rFonts w:ascii="Times New Roman" w:hAnsi="Times New Roman" w:eastAsia="Times New Roman"/>
                <w:b/>
                <w:sz w:val="22"/>
              </w:rPr>
              <w:t>Mật khẩu</w:t>
            </w:r>
          </w:p>
        </w:tc>
        <w:tc>
          <w:tcPr>
            <w:tcW w:type="dxa" w:w="3324"/>
          </w:tcPr>
          <w:p>
            <w:r/>
            <w:r>
              <w:rPr>
                <w:rFonts w:ascii="Times New Roman" w:hAnsi="Times New Roman" w:eastAsia="Times New Roman"/>
                <w:b/>
                <w:sz w:val="22"/>
              </w:rPr>
              <w:t>Vai trò</w:t>
            </w:r>
          </w:p>
        </w:tc>
      </w:tr>
      <w:tr>
        <w:tc>
          <w:tcPr>
            <w:tcW w:type="dxa" w:w="3324"/>
          </w:tcPr>
          <w:p>
            <w:r/>
            <w:r>
              <w:rPr>
                <w:rFonts w:ascii="Times New Roman" w:hAnsi="Times New Roman" w:eastAsia="Times New Roman"/>
                <w:sz w:val="22"/>
              </w:rPr>
              <w:t>admin@flawfirst.local</w:t>
            </w:r>
          </w:p>
        </w:tc>
        <w:tc>
          <w:tcPr>
            <w:tcW w:type="dxa" w:w="3324"/>
          </w:tcPr>
          <w:p>
            <w:r/>
            <w:r>
              <w:rPr>
                <w:rFonts w:ascii="Times New Roman" w:hAnsi="Times New Roman" w:eastAsia="Times New Roman"/>
                <w:sz w:val="22"/>
              </w:rPr>
              <w:t>Admin@123</w:t>
            </w:r>
          </w:p>
        </w:tc>
        <w:tc>
          <w:tcPr>
            <w:tcW w:type="dxa" w:w="3324"/>
          </w:tcPr>
          <w:p>
            <w:r/>
            <w:r>
              <w:rPr>
                <w:rFonts w:ascii="Times New Roman" w:hAnsi="Times New Roman" w:eastAsia="Times New Roman"/>
                <w:sz w:val="22"/>
              </w:rPr>
              <w:t>Admin</w:t>
            </w:r>
          </w:p>
        </w:tc>
      </w:tr>
      <w:tr>
        <w:tc>
          <w:tcPr>
            <w:tcW w:type="dxa" w:w="3324"/>
          </w:tcPr>
          <w:p>
            <w:r/>
            <w:r>
              <w:rPr>
                <w:rFonts w:ascii="Times New Roman" w:hAnsi="Times New Roman" w:eastAsia="Times New Roman"/>
                <w:sz w:val="22"/>
              </w:rPr>
              <w:t>user@flawfirst.local</w:t>
            </w:r>
          </w:p>
        </w:tc>
        <w:tc>
          <w:tcPr>
            <w:tcW w:type="dxa" w:w="3324"/>
          </w:tcPr>
          <w:p>
            <w:r/>
            <w:r>
              <w:rPr>
                <w:rFonts w:ascii="Times New Roman" w:hAnsi="Times New Roman" w:eastAsia="Times New Roman"/>
                <w:sz w:val="22"/>
              </w:rPr>
              <w:t>User@123</w:t>
            </w:r>
          </w:p>
        </w:tc>
        <w:tc>
          <w:tcPr>
            <w:tcW w:type="dxa" w:w="3324"/>
          </w:tcPr>
          <w:p>
            <w:r/>
            <w:r>
              <w:rPr>
                <w:rFonts w:ascii="Times New Roman" w:hAnsi="Times New Roman" w:eastAsia="Times New Roman"/>
                <w:sz w:val="22"/>
              </w:rPr>
              <w:t>User (Nguyễn An)</w:t>
            </w:r>
          </w:p>
        </w:tc>
      </w:tr>
      <w:tr>
        <w:tc>
          <w:tcPr>
            <w:tcW w:type="dxa" w:w="3324"/>
          </w:tcPr>
          <w:p>
            <w:r/>
            <w:r>
              <w:rPr>
                <w:rFonts w:ascii="Times New Roman" w:hAnsi="Times New Roman" w:eastAsia="Times New Roman"/>
                <w:sz w:val="22"/>
              </w:rPr>
              <w:t>binh.tran@flawfirst.local</w:t>
            </w:r>
          </w:p>
        </w:tc>
        <w:tc>
          <w:tcPr>
            <w:tcW w:type="dxa" w:w="3324"/>
          </w:tcPr>
          <w:p>
            <w:r/>
            <w:r>
              <w:rPr>
                <w:rFonts w:ascii="Times New Roman" w:hAnsi="Times New Roman" w:eastAsia="Times New Roman"/>
                <w:sz w:val="22"/>
              </w:rPr>
              <w:t>User@123</w:t>
            </w:r>
          </w:p>
        </w:tc>
        <w:tc>
          <w:tcPr>
            <w:tcW w:type="dxa" w:w="3324"/>
          </w:tcPr>
          <w:p>
            <w:r/>
            <w:r>
              <w:rPr>
                <w:rFonts w:ascii="Times New Roman" w:hAnsi="Times New Roman" w:eastAsia="Times New Roman"/>
                <w:sz w:val="22"/>
              </w:rPr>
              <w:t>User</w:t>
            </w:r>
          </w:p>
        </w:tc>
      </w:tr>
      <w:tr>
        <w:tc>
          <w:tcPr>
            <w:tcW w:type="dxa" w:w="3324"/>
          </w:tcPr>
          <w:p>
            <w:r/>
            <w:r>
              <w:rPr>
                <w:rFonts w:ascii="Times New Roman" w:hAnsi="Times New Roman" w:eastAsia="Times New Roman"/>
                <w:sz w:val="22"/>
              </w:rPr>
              <w:t>chi.le@flawfirst.local</w:t>
            </w:r>
          </w:p>
        </w:tc>
        <w:tc>
          <w:tcPr>
            <w:tcW w:type="dxa" w:w="3324"/>
          </w:tcPr>
          <w:p>
            <w:r/>
            <w:r>
              <w:rPr>
                <w:rFonts w:ascii="Times New Roman" w:hAnsi="Times New Roman" w:eastAsia="Times New Roman"/>
                <w:sz w:val="22"/>
              </w:rPr>
              <w:t>User@123</w:t>
            </w:r>
          </w:p>
        </w:tc>
        <w:tc>
          <w:tcPr>
            <w:tcW w:type="dxa" w:w="3324"/>
          </w:tcPr>
          <w:p>
            <w:r/>
            <w:r>
              <w:rPr>
                <w:rFonts w:ascii="Times New Roman" w:hAnsi="Times New Roman" w:eastAsia="Times New Roman"/>
                <w:sz w:val="22"/>
              </w:rPr>
              <w:t>User</w:t>
            </w:r>
          </w:p>
        </w:tc>
      </w:tr>
    </w:tbl>
    <w:p/>
    <w:p>
      <w:r>
        <w:t>Seeder còn tạo 4 ngành hàng (Điện thoại, Laptop, Mỹ phẩm, Gia dụng), 10 sản phẩm và một số bài review, bình luận, vote, bookmark, theo dõi, cùng một báo cáo đang chờ. Phải Add hoặc AddRange mọi sản phẩm. Nếu chỉ gắn review vào một vài sản phẩm, EF có thể bỏ qua sản phẩm không nằm trong đồ thị đang theo dõi.</w:t>
      </w:r>
    </w:p>
    <w:p>
      <w:pPr>
        <w:pStyle w:val="Heading1"/>
      </w:pPr>
      <w:r>
        <w:t>9. Chức năng Auth</w:t>
      </w:r>
    </w:p>
    <w:p>
      <w:r>
        <w:t>Controller: Features/Auth/Controllers/AuthController.cs, route /api/auth.</w:t>
      </w:r>
    </w:p>
    <w:p>
      <w:pPr>
        <w:pStyle w:val="ListBullet"/>
      </w:pPr>
      <w:r>
        <w:t>POST /api/auth/register: nhận FullName, Email, Password. Hash mật khẩu, Role mặc định User.</w:t>
      </w:r>
    </w:p>
    <w:p>
      <w:pPr>
        <w:pStyle w:val="ListBullet"/>
      </w:pPr>
      <w:r>
        <w:t>POST /api/auth/login: BCrypt.Verify. Tài khoản IsLocked thì từ chối, không cấp token.</w:t>
      </w:r>
    </w:p>
    <w:p>
      <w:pPr>
        <w:pStyle w:val="ListBullet"/>
      </w:pPr>
      <w:r>
        <w:t>GET /api/auth/me: cần đăng nhập, trả hồ sơ từ claim NameIdentifier.</w:t>
      </w:r>
    </w:p>
    <w:p>
      <w:r>
        <w:t>JwtTokenService ký HMAC-SHA256, thời hạn 7 ngày. Payload có ClaimTypes.NameIdentifier (UserId), Email và Role. Issuer FlawFirst, audience FlawFirstClients, ClockSkew một phút, RoleClaimType là ClaimTypes.Role.</w:t>
      </w:r>
    </w:p>
    <w:p>
      <w:pPr>
        <w:pStyle w:val="Heading1"/>
      </w:pPr>
      <w:r>
        <w:t>10. Chức năng Catalog</w:t>
      </w:r>
    </w:p>
    <w:p>
      <w:r>
        <w:t>Controller: Features/Catalog/Controllers/ProductsController.cs, route /api/products. Các GET để AllowAnonymous.</w:t>
      </w:r>
    </w:p>
    <w:p>
      <w:pPr>
        <w:pStyle w:val="ListBullet"/>
      </w:pPr>
      <w:r>
        <w:t>GET /api/products: tìm theo tên, thương hiệu, ngành hàng. Lọc categoryId, minPrice, maxPrice. Sắp xếp newest, rating hoặc mostReviewed. Phân trang, tối đa 50 dòng.</w:t>
      </w:r>
    </w:p>
    <w:p>
      <w:pPr>
        <w:pStyle w:val="ListBullet"/>
      </w:pPr>
      <w:r>
        <w:t>GET /api/products/categories: danh sách ngành hàng cho bộ lọc.</w:t>
      </w:r>
    </w:p>
    <w:p>
      <w:pPr>
        <w:pStyle w:val="ListBullet"/>
      </w:pPr>
      <w:r>
        <w:t>GET /api/products/{id}: chi tiết kèm AvgRating, StarDistribution (số bài 1 đến 5 sao) và TotalReviews.</w:t>
      </w:r>
    </w:p>
    <w:p>
      <w:pPr>
        <w:pStyle w:val="ListBullet"/>
      </w:pPr>
      <w:r>
        <w:t>GET /api/products/{id}/reviews: lọc theo số sao, bài có ảnh, mới nhất.</w:t>
      </w:r>
    </w:p>
    <w:p>
      <w:pPr>
        <w:pStyle w:val="ListBullet"/>
      </w:pPr>
      <w:r>
        <w:t>GET /api/products/{id}/flaws: lấy Cons của các bài 1–2 sao chưa bị ẩn.</w:t>
      </w:r>
    </w:p>
    <w:p>
      <w:pPr>
        <w:pStyle w:val="ListBullet"/>
      </w:pPr>
      <w:r>
        <w:t>POST /api/products: người đã đăng nhập thêm sản phẩm chưa có trong danh mục. Body gồm name, brand, description, price, categoryId.</w:t>
      </w:r>
    </w:p>
    <w:p>
      <w:pPr>
        <w:pStyle w:val="Heading1"/>
      </w:pPr>
      <w:r>
        <w:t>11. Chức năng Reviews</w:t>
      </w:r>
    </w:p>
    <w:p>
      <w:r>
        <w:t>Controller: Features/Reviews/Controllers/ReviewsController.cs, route /api/reviews.</w:t>
      </w:r>
    </w:p>
    <w:p>
      <w:pPr>
        <w:pStyle w:val="ListBullet"/>
      </w:pPr>
      <w:r>
        <w:t>POST /api/reviews: bài mới bắt buộc có Pros và Cons riêng, rating 1–5, có thể kèm ảnh. Thiếu một trong hai phần thì 400. Đã viết bài cho sản phẩm đó thì 409.</w:t>
      </w:r>
    </w:p>
    <w:p>
      <w:pPr>
        <w:pStyle w:val="ListBullet"/>
      </w:pPr>
      <w:r>
        <w:t>PUT /api/reviews/{id} và DELETE /api/reviews/{id}: chỉ chủ bài, lấy UserId từ token.</w:t>
      </w:r>
    </w:p>
    <w:p>
      <w:pPr>
        <w:pStyle w:val="ListBullet"/>
      </w:pPr>
      <w:r>
        <w:t>GET /api/reviews/mine: bài của người đang đăng nhập.</w:t>
      </w:r>
    </w:p>
    <w:p>
      <w:pPr>
        <w:pStyle w:val="ListBullet"/>
      </w:pPr>
      <w:r>
        <w:t>GET /api/reviews/{id}: công khai. Nếu IsAnonymous thì AuthorName là "Người dùng ẩn danh" và AuthorId null. Email không bao giờ trả ra.</w:t>
      </w:r>
    </w:p>
    <w:p>
      <w:pPr>
        <w:pStyle w:val="ListBullet"/>
      </w:pPr>
      <w:r>
        <w:t>POST /api/reviews/uploads: multipart, field tên files. Tối đa 6 file, mỗi file 5MB, đuôi jpg, jpeg, png, gif, webp. Lưu dưới wwwroot/uploads/{yyyyMM}/{guid}.ext.</w:t>
      </w:r>
    </w:p>
    <w:p>
      <w:r>
        <w:t>ProfanityFilter chạy trên Pros và Cons trước khi lưu. Khớp từ và cụm từ, rồi kiểm tra thêm một lượt sau khi bỏ dấu câu. Không cấm các token không dấu lon, buoi, cac vì chúng dính nhầm vào "lớn", "buổi", "các".</w:t>
      </w:r>
    </w:p>
    <w:p>
      <w:pPr>
        <w:pStyle w:val="Heading1"/>
      </w:pPr>
      <w:r>
        <w:t>12. Chức năng Social</w:t>
      </w:r>
    </w:p>
    <w:p>
      <w:r>
        <w:t>Controller: Features/Social/Controllers/SocialController.cs, route /api/social. Phần lớn cần đăng nhập. GET bình luận, link chia sẻ và hồ sơ công khai thì cho khách.</w:t>
      </w:r>
    </w:p>
    <w:p>
      <w:pPr>
        <w:pStyle w:val="ListBullet"/>
      </w:pPr>
      <w:r>
        <w:t>Bình luận có cờ IsAnonymous.</w:t>
      </w:r>
    </w:p>
    <w:p>
      <w:pPr>
        <w:pStyle w:val="ListBullet"/>
      </w:pPr>
      <w:r>
        <w:t>Vote: một cặp (ReviewId, UserId). Bấm cùng loại thì gỡ, bấm loại kia thì đổi. Đếm lại UpvoteCount và DownvoteCount trong transaction. Không vote bài của mình.</w:t>
      </w:r>
    </w:p>
    <w:p>
      <w:pPr>
        <w:pStyle w:val="ListBullet"/>
      </w:pPr>
      <w:r>
        <w:t>Bookmark bật hoặc tắt. Share trả URL của bài review.</w:t>
      </w:r>
    </w:p>
    <w:p>
      <w:pPr>
        <w:pStyle w:val="ListBullet"/>
      </w:pPr>
      <w:r>
        <w:t>Follow và unfollow. Không theo dõi chính mình.</w:t>
      </w:r>
    </w:p>
    <w:p>
      <w:pPr>
        <w:pStyle w:val="ListBullet"/>
      </w:pPr>
      <w:r>
        <w:t>Báo cáo: lý do và ảnh bằng chứng, Status bắt đầu là Pending.</w:t>
      </w:r>
    </w:p>
    <w:p>
      <w:pPr>
        <w:pStyle w:val="Heading1"/>
      </w:pPr>
      <w:r>
        <w:t>13. Chức năng Admin</w:t>
      </w:r>
    </w:p>
    <w:p>
      <w:r>
        <w:t>Controller: Features/Admin/Controllers/AdminController.cs, route /api/admin, gắn [Authorize(Roles = "Admin")].</w:t>
      </w:r>
    </w:p>
    <w:p>
      <w:pPr>
        <w:pStyle w:val="ListBullet"/>
      </w:pPr>
      <w:r>
        <w:t>CRUD ngành hàng. Không xóa ngành hàng còn sản phẩm.</w:t>
      </w:r>
    </w:p>
    <w:p>
      <w:pPr>
        <w:pStyle w:val="ListBullet"/>
      </w:pPr>
      <w:r>
        <w:t>Sửa và xóa sản phẩm. Không xóa sản phẩm đã có review.</w:t>
      </w:r>
    </w:p>
    <w:p>
      <w:pPr>
        <w:pStyle w:val="ListBullet"/>
      </w:pPr>
      <w:r>
        <w:t>Hàng đợi báo cáo. Hành động Hide, Delete, Penalize hoặc Ignore.</w:t>
      </w:r>
    </w:p>
    <w:p>
      <w:pPr>
        <w:pStyle w:val="ListBullet"/>
      </w:pPr>
      <w:r>
        <w:t>Hide đặt IsHidden. Delete xóa bài sau khi lưu snapshot báo cáo. Penalize ẩn bài và khóa tác giả nếu tác giả không phải Admin. Ignore đặt báo cáo Dismissed.</w:t>
      </w:r>
    </w:p>
    <w:p>
      <w:pPr>
        <w:pStyle w:val="ListBullet"/>
      </w:pPr>
      <w:r>
        <w:t>Danh sách người dùng, khóa hoặc mở bằng IsLocked. Admin không khóa chính mình.</w:t>
      </w:r>
    </w:p>
    <w:p>
      <w:r>
        <w:t>Màn hình quản trị trên giao diện hiện báo cáo, người dùng và ngành hàng. Đăng nhập admin@flawfirst.local để thấy mục Quản trị.</w:t>
      </w:r>
    </w:p>
    <w:p>
      <w:pPr>
        <w:pStyle w:val="Heading1"/>
      </w:pPr>
      <w:r>
        <w:t>14. Hạ tầng dùng chung</w:t>
      </w:r>
    </w:p>
    <w:p>
      <w:pPr>
        <w:pStyle w:val="ListBullet"/>
      </w:pPr>
      <w:r>
        <w:t>Infrastructure/FileStorageService.cs: lưu file upload, kiểm tra đuôi và dung lượng.</w:t>
      </w:r>
    </w:p>
    <w:p>
      <w:pPr>
        <w:pStyle w:val="ListBullet"/>
      </w:pPr>
      <w:r>
        <w:t>Infrastructure/Middleware/MockAuthMiddleware.cs: chỉ bật trong Development. Không có header Authorization thì vào vai user@flawfirst.local. Header X-Mock-Role: Admin hoặc Authorization: Bearer mock-admin thì vào vai admin. JWT thật được để JwtBearer xử lý. Bỏ qua /swagger, /health, /uploads, /api/auth/login và /api/auth/register.</w:t>
      </w:r>
    </w:p>
    <w:p>
      <w:pPr>
        <w:pStyle w:val="ListBullet"/>
      </w:pPr>
      <w:r>
        <w:t>LockedAccountMiddleware: người đã đăng nhập mà IsLocked thì 403. Không tìm thấy user thì 401.</w:t>
      </w:r>
    </w:p>
    <w:p>
      <w:pPr>
        <w:pStyle w:val="ListBullet"/>
      </w:pPr>
      <w:r>
        <w:t>FriendlyAuthorizationResultHandler: 401 và 403 trả JSON, không trả trang HTML.</w:t>
      </w:r>
    </w:p>
    <w:p>
      <w:pPr>
        <w:pStyle w:val="ListBullet"/>
      </w:pPr>
      <w:r>
        <w:t>Common/AppException.cs: lỗi nghiệp vụ mang status code. Exception handler đổi thành JSON { message, detail }. detail chỉ hiện ở Development khi lỗi không lường trước.</w:t>
      </w:r>
    </w:p>
    <w:p>
      <w:pPr>
        <w:pStyle w:val="ListBullet"/>
      </w:pPr>
      <w:r>
        <w:t>Common/PagedResult.cs: page và pageSize, pageSize tối đa 50.</w:t>
      </w:r>
    </w:p>
    <w:p>
      <w:pPr>
        <w:pStyle w:val="Heading1"/>
      </w:pPr>
      <w:r>
        <w:t>15. Program.cs</w:t>
      </w:r>
    </w:p>
    <w:p>
      <w:r>
        <w:t>Thứ tự pipeline:</w:t>
      </w:r>
    </w:p>
    <w:p>
      <w:pPr>
        <w:pStyle w:val="ListNumber"/>
      </w:pPr>
      <w:r>
        <w:t>Đọc connection string và Jwt. Đăng ký DbContext SQL Server.</w:t>
      </w:r>
    </w:p>
    <w:p>
      <w:pPr>
        <w:pStyle w:val="ListNumber"/>
      </w:pPr>
      <w:r>
        <w:t>Đăng ký service của từng chức năng: Jwt, ProfanityFilter, FileStorage, Auth, Catalog, Reviews, Social, Admin.</w:t>
      </w:r>
    </w:p>
    <w:p>
      <w:pPr>
        <w:pStyle w:val="ListNumber"/>
      </w:pPr>
      <w:r>
        <w:t>Bật JWT Bearer và CORS policy Frontend.</w:t>
      </w:r>
    </w:p>
    <w:p>
      <w:pPr>
        <w:pStyle w:val="ListNumber"/>
      </w:pPr>
      <w:r>
        <w:t>AddControllers, Swagger có nút Bearer và đọc XML comment.</w:t>
      </w:r>
    </w:p>
    <w:p>
      <w:pPr>
        <w:pStyle w:val="ListNumber"/>
      </w:pPr>
      <w:r>
        <w:t>UseExceptionHandler, UseSwagger, UseHttpsRedirection.</w:t>
      </w:r>
    </w:p>
    <w:p>
      <w:pPr>
        <w:pStyle w:val="ListNumber"/>
      </w:pPr>
      <w:r>
        <w:t>UseDefaultFiles rồi UseStaticFiles để wwwroot/index.html là trang chủ.</w:t>
      </w:r>
    </w:p>
    <w:p>
      <w:pPr>
        <w:pStyle w:val="ListNumber"/>
      </w:pPr>
      <w:r>
        <w:t>UseCors, UseAuthentication. Trong Development thì UseMiddleware MockAuth, sau đó LockedAccount, rồi UseAuthorization.</w:t>
      </w:r>
    </w:p>
    <w:p>
      <w:pPr>
        <w:pStyle w:val="ListNumber"/>
      </w:pPr>
      <w:r>
        <w:t>MapControllers và GET /health.</w:t>
      </w:r>
    </w:p>
    <w:p>
      <w:pPr>
        <w:pStyle w:val="ListNumber"/>
      </w:pPr>
      <w:r>
        <w:t>Migrate và seed trước app.Run().</w:t>
      </w:r>
    </w:p>
    <w:p>
      <w:pPr>
        <w:pStyle w:val="Heading1"/>
      </w:pPr>
      <w:r>
        <w:t>16. View: giao diện trong wwwroot</w:t>
      </w:r>
    </w:p>
    <w:p>
      <w:r>
        <w:t>Giao diện là một trang tĩnh, sáng màu, tiếng Việt. File chính: wwwroot/index.html, wwwroot/css/app.css, wwwroot/js/api.js, wwwroot/js/app.js. index.html chỉ là khung (đầu trang, ô tìm, vùng nội dung, chân trang). app.js đổi nội dung theo hash.</w:t>
      </w:r>
    </w:p>
    <w:tbl>
      <w:tblPr>
        <w:tblStyle w:val="TableGrid"/>
        <w:tblW w:type="auto" w:w="0"/>
        <w:tblLook w:firstColumn="1" w:firstRow="1" w:lastColumn="0" w:lastRow="0" w:noHBand="0" w:noVBand="1" w:val="04A0"/>
      </w:tblPr>
      <w:tblGrid>
        <w:gridCol w:w="4986"/>
        <w:gridCol w:w="4986"/>
      </w:tblGrid>
      <w:tr>
        <w:tc>
          <w:tcPr>
            <w:tcW w:type="dxa" w:w="4986"/>
          </w:tcPr>
          <w:p>
            <w:r/>
            <w:r>
              <w:rPr>
                <w:rFonts w:ascii="Times New Roman" w:hAnsi="Times New Roman" w:eastAsia="Times New Roman"/>
                <w:b/>
                <w:sz w:val="22"/>
              </w:rPr>
              <w:t>Địa chỉ</w:t>
            </w:r>
          </w:p>
        </w:tc>
        <w:tc>
          <w:tcPr>
            <w:tcW w:type="dxa" w:w="4986"/>
          </w:tcPr>
          <w:p>
            <w:r/>
            <w:r>
              <w:rPr>
                <w:rFonts w:ascii="Times New Roman" w:hAnsi="Times New Roman" w:eastAsia="Times New Roman"/>
                <w:b/>
                <w:sz w:val="22"/>
              </w:rPr>
              <w:t>Màn hình</w:t>
            </w:r>
          </w:p>
        </w:tc>
      </w:tr>
      <w:tr>
        <w:tc>
          <w:tcPr>
            <w:tcW w:type="dxa" w:w="4986"/>
          </w:tcPr>
          <w:p>
            <w:r/>
            <w:r>
              <w:rPr>
                <w:rFonts w:ascii="Times New Roman" w:hAnsi="Times New Roman" w:eastAsia="Times New Roman"/>
                <w:sz w:val="22"/>
              </w:rPr>
              <w:t>#/</w:t>
            </w:r>
          </w:p>
        </w:tc>
        <w:tc>
          <w:tcPr>
            <w:tcW w:type="dxa" w:w="4986"/>
          </w:tcPr>
          <w:p>
            <w:r/>
            <w:r>
              <w:rPr>
                <w:rFonts w:ascii="Times New Roman" w:hAnsi="Times New Roman" w:eastAsia="Times New Roman"/>
                <w:sz w:val="22"/>
              </w:rPr>
              <w:t>Danh sách sản phẩm, lọc ngành hàng, giá, sắp xếp</w:t>
            </w:r>
          </w:p>
        </w:tc>
      </w:tr>
      <w:tr>
        <w:tc>
          <w:tcPr>
            <w:tcW w:type="dxa" w:w="4986"/>
          </w:tcPr>
          <w:p>
            <w:r/>
            <w:r>
              <w:rPr>
                <w:rFonts w:ascii="Times New Roman" w:hAnsi="Times New Roman" w:eastAsia="Times New Roman"/>
                <w:sz w:val="22"/>
              </w:rPr>
              <w:t>#/product/{id}</w:t>
            </w:r>
          </w:p>
        </w:tc>
        <w:tc>
          <w:tcPr>
            <w:tcW w:type="dxa" w:w="4986"/>
          </w:tcPr>
          <w:p>
            <w:r/>
            <w:r>
              <w:rPr>
                <w:rFonts w:ascii="Times New Roman" w:hAnsi="Times New Roman" w:eastAsia="Times New Roman"/>
                <w:sz w:val="22"/>
              </w:rPr>
              <w:t>Chi tiết, hạn chế 1–2 sao, bộ lọc sao và ảnh</w:t>
            </w:r>
          </w:p>
        </w:tc>
      </w:tr>
      <w:tr>
        <w:tc>
          <w:tcPr>
            <w:tcW w:type="dxa" w:w="4986"/>
          </w:tcPr>
          <w:p>
            <w:r/>
            <w:r>
              <w:rPr>
                <w:rFonts w:ascii="Times New Roman" w:hAnsi="Times New Roman" w:eastAsia="Times New Roman"/>
                <w:sz w:val="22"/>
              </w:rPr>
              <w:t>#/write</w:t>
            </w:r>
          </w:p>
        </w:tc>
        <w:tc>
          <w:tcPr>
            <w:tcW w:type="dxa" w:w="4986"/>
          </w:tcPr>
          <w:p>
            <w:r/>
            <w:r>
              <w:rPr>
                <w:rFonts w:ascii="Times New Roman" w:hAnsi="Times New Roman" w:eastAsia="Times New Roman"/>
                <w:sz w:val="22"/>
              </w:rPr>
              <w:t>Chọn sản phẩm hoặc thêm sản phẩm mới, rồi viết Pros và Cons</w:t>
            </w:r>
          </w:p>
        </w:tc>
      </w:tr>
      <w:tr>
        <w:tc>
          <w:tcPr>
            <w:tcW w:type="dxa" w:w="4986"/>
          </w:tcPr>
          <w:p>
            <w:r/>
            <w:r>
              <w:rPr>
                <w:rFonts w:ascii="Times New Roman" w:hAnsi="Times New Roman" w:eastAsia="Times New Roman"/>
                <w:sz w:val="22"/>
              </w:rPr>
              <w:t>#/write?productId={id}</w:t>
            </w:r>
          </w:p>
        </w:tc>
        <w:tc>
          <w:tcPr>
            <w:tcW w:type="dxa" w:w="4986"/>
          </w:tcPr>
          <w:p>
            <w:r/>
            <w:r>
              <w:rPr>
                <w:rFonts w:ascii="Times New Roman" w:hAnsi="Times New Roman" w:eastAsia="Times New Roman"/>
                <w:sz w:val="22"/>
              </w:rPr>
              <w:t>Form đánh giá. Nếu đã có bài thì mở sẵn để sửa</w:t>
            </w:r>
          </w:p>
        </w:tc>
      </w:tr>
      <w:tr>
        <w:tc>
          <w:tcPr>
            <w:tcW w:type="dxa" w:w="4986"/>
          </w:tcPr>
          <w:p>
            <w:r/>
            <w:r>
              <w:rPr>
                <w:rFonts w:ascii="Times New Roman" w:hAnsi="Times New Roman" w:eastAsia="Times New Roman"/>
                <w:sz w:val="22"/>
              </w:rPr>
              <w:t>#/mine</w:t>
            </w:r>
          </w:p>
        </w:tc>
        <w:tc>
          <w:tcPr>
            <w:tcW w:type="dxa" w:w="4986"/>
          </w:tcPr>
          <w:p>
            <w:r/>
            <w:r>
              <w:rPr>
                <w:rFonts w:ascii="Times New Roman" w:hAnsi="Times New Roman" w:eastAsia="Times New Roman"/>
                <w:sz w:val="22"/>
              </w:rPr>
              <w:t>Bài của tôi</w:t>
            </w:r>
          </w:p>
        </w:tc>
      </w:tr>
      <w:tr>
        <w:tc>
          <w:tcPr>
            <w:tcW w:type="dxa" w:w="4986"/>
          </w:tcPr>
          <w:p>
            <w:r/>
            <w:r>
              <w:rPr>
                <w:rFonts w:ascii="Times New Roman" w:hAnsi="Times New Roman" w:eastAsia="Times New Roman"/>
                <w:sz w:val="22"/>
              </w:rPr>
              <w:t>#/saved</w:t>
            </w:r>
          </w:p>
        </w:tc>
        <w:tc>
          <w:tcPr>
            <w:tcW w:type="dxa" w:w="4986"/>
          </w:tcPr>
          <w:p>
            <w:r/>
            <w:r>
              <w:rPr>
                <w:rFonts w:ascii="Times New Roman" w:hAnsi="Times New Roman" w:eastAsia="Times New Roman"/>
                <w:sz w:val="22"/>
              </w:rPr>
              <w:t>Đã lưu và đang theo dõi</w:t>
            </w:r>
          </w:p>
        </w:tc>
      </w:tr>
      <w:tr>
        <w:tc>
          <w:tcPr>
            <w:tcW w:type="dxa" w:w="4986"/>
          </w:tcPr>
          <w:p>
            <w:r/>
            <w:r>
              <w:rPr>
                <w:rFonts w:ascii="Times New Roman" w:hAnsi="Times New Roman" w:eastAsia="Times New Roman"/>
                <w:sz w:val="22"/>
              </w:rPr>
              <w:t>#/login và #/register</w:t>
            </w:r>
          </w:p>
        </w:tc>
        <w:tc>
          <w:tcPr>
            <w:tcW w:type="dxa" w:w="4986"/>
          </w:tcPr>
          <w:p>
            <w:r/>
            <w:r>
              <w:rPr>
                <w:rFonts w:ascii="Times New Roman" w:hAnsi="Times New Roman" w:eastAsia="Times New Roman"/>
                <w:sz w:val="22"/>
              </w:rPr>
              <w:t>Đăng nhập, đăng ký</w:t>
            </w:r>
          </w:p>
        </w:tc>
      </w:tr>
      <w:tr>
        <w:tc>
          <w:tcPr>
            <w:tcW w:type="dxa" w:w="4986"/>
          </w:tcPr>
          <w:p>
            <w:r/>
            <w:r>
              <w:rPr>
                <w:rFonts w:ascii="Times New Roman" w:hAnsi="Times New Roman" w:eastAsia="Times New Roman"/>
                <w:sz w:val="22"/>
              </w:rPr>
              <w:t>#/admin</w:t>
            </w:r>
          </w:p>
        </w:tc>
        <w:tc>
          <w:tcPr>
            <w:tcW w:type="dxa" w:w="4986"/>
          </w:tcPr>
          <w:p>
            <w:r/>
            <w:r>
              <w:rPr>
                <w:rFonts w:ascii="Times New Roman" w:hAnsi="Times New Roman" w:eastAsia="Times New Roman"/>
                <w:sz w:val="22"/>
              </w:rPr>
              <w:t>Kiểm duyệt, người dùng, ngành hàng</w:t>
            </w:r>
          </w:p>
        </w:tc>
      </w:tr>
    </w:tbl>
    <w:p/>
    <w:p>
      <w:r>
        <w:t>Trong Development, nếu trình duyệt chưa lưu JWT và người dùng chưa bấm Thoát, MockAuth khiến /api/auth/me trả về Nguyễn An và đầu trang hiện nhãn Demo. Bấm Thoát thì giao diện gửi Bearer guest để không bị gắn lại tài khoản demo.</w:t>
      </w:r>
    </w:p>
    <w:p>
      <w:r>
        <w:t>Nút Viết đánh giá nằm trên thanh menu, trên trang chủ và trên từng thẻ sản phẩm. Sản phẩm chưa có trong danh mục: vào Viết đánh giá, bấm Thêm sản phẩm mới, điền tên, thương hiệu, ngành hàng, giá, rồi bấm Tạo và viết đánh giá.</w:t>
      </w:r>
    </w:p>
    <w:p>
      <w:pPr>
        <w:pStyle w:val="Heading1"/>
      </w:pPr>
      <w:r>
        <w:t>17. Chạy lần đầu</w:t>
      </w:r>
    </w:p>
    <w:p>
      <w:pPr>
        <w:pStyle w:val="ListNumber"/>
      </w:pPr>
      <w:r>
        <w:t>Mở SQL Server. Không cần tạo database trước: migration sẽ tạo FlawFirstDb.</w:t>
      </w:r>
    </w:p>
    <w:p>
      <w:pPr>
        <w:pStyle w:val="ListNumber"/>
      </w:pPr>
      <w:r>
        <w:t>Trong FlawFirst.Api chạy: dotnet build rồi dotnet run --launch-profile http.</w:t>
      </w:r>
    </w:p>
    <w:p>
      <w:pPr>
        <w:pStyle w:val="ListNumber"/>
      </w:pPr>
      <w:r>
        <w:t>Log phải có dòng FlawFirstDb đã sẵn sàng và Now listening on: http://localhost:5068.</w:t>
      </w:r>
    </w:p>
    <w:p>
      <w:pPr>
        <w:pStyle w:val="ListNumber"/>
      </w:pPr>
      <w:r>
        <w:t>Mở http://localhost:5068. Trang chủ hiện sản phẩm. Mở http://localhost:5068/swagger để thử API.</w:t>
      </w:r>
    </w:p>
    <w:p>
      <w:pPr>
        <w:pStyle w:val="ListNumber"/>
      </w:pPr>
      <w:r>
        <w:t>GET http://localhost:5068/health trả { status: ok }.</w:t>
      </w:r>
    </w:p>
    <w:p>
      <w:r>
        <w:t>Cảnh báo Failed to determine the https port khi chạy profile chỉ có HTTP là bình thường, không chặn ứng dụng.</w:t>
      </w:r>
    </w:p>
    <w:p>
      <w:pPr>
        <w:pStyle w:val="Heading1"/>
      </w:pPr>
      <w:r>
        <w:t>18. Thêm một chức năng mới</w:t>
      </w:r>
    </w:p>
    <w:p>
      <w:r>
        <w:t>Giữ đúng mô hình đang dùng. Ví dụ muốn thêm chức năng Thông báo:</w:t>
      </w:r>
    </w:p>
    <w:p>
      <w:pPr>
        <w:pStyle w:val="ListNumber"/>
      </w:pPr>
      <w:r>
        <w:t>Tạo Features/Notifications/Models cho request và DTO.</w:t>
      </w:r>
    </w:p>
    <w:p>
      <w:pPr>
        <w:pStyle w:val="ListNumber"/>
      </w:pPr>
      <w:r>
        <w:t>Nếu cần bảng mới, thêm class trong Models, namespace FlawFirst.Api.Entities, khai báo DbSet và Fluent API, rồi thêm migration.</w:t>
      </w:r>
    </w:p>
    <w:p>
      <w:pPr>
        <w:pStyle w:val="ListNumber"/>
      </w:pPr>
      <w:r>
        <w:t>Tạo Features/Notifications/Services cho nghiệp vụ.</w:t>
      </w:r>
    </w:p>
    <w:p>
      <w:pPr>
        <w:pStyle w:val="ListNumber"/>
      </w:pPr>
      <w:r>
        <w:t>Tạo Features/Notifications/Controllers, route /api/notifications, gắn [Authorize] nếu cần đăng nhập.</w:t>
      </w:r>
    </w:p>
    <w:p>
      <w:pPr>
        <w:pStyle w:val="ListNumber"/>
      </w:pPr>
      <w:r>
        <w:t>Đăng ký service trong Program.cs và thêm global using trong GlobalUsings.cs.</w:t>
      </w:r>
    </w:p>
    <w:p>
      <w:pPr>
        <w:pStyle w:val="ListNumber"/>
      </w:pPr>
      <w:r>
        <w:t>Thêm màn hình trong wwwroot/js/app.js và một mục trên thanh menu.</w:t>
      </w:r>
    </w:p>
    <w:p>
      <w:pPr>
        <w:pStyle w:val="ListNumber"/>
      </w:pPr>
      <w:r>
        <w:t>Build lại. Nếu API đang chạy, tắt process FlawFirst.Api.exe trước, vì file exe bị khóa sẽ làm build lỗi MSB3027.</w:t>
      </w:r>
    </w:p>
    <w:p>
      <w:pPr>
        <w:pStyle w:val="Heading1"/>
      </w:pPr>
      <w:r>
        <w:t>19. Những lỗi hay gặp khi làm lại</w:t>
      </w:r>
    </w:p>
    <w:p>
      <w:pPr>
        <w:pStyle w:val="ListBullet"/>
      </w:pPr>
      <w:r>
        <w:t>dotnet ef không có trên PATH: dùng tool local dotnet tool run dotnet-ef, hoặc dotnet ef sau khi đã cài tool-manifest.</w:t>
      </w:r>
    </w:p>
    <w:p>
      <w:pPr>
        <w:pStyle w:val="ListBullet"/>
      </w:pPr>
      <w:r>
        <w:t>No migrations were found: build lại sau migrations add, đừng chạy --no-build trên bản dll cũ.</w:t>
      </w:r>
    </w:p>
    <w:p>
      <w:pPr>
        <w:pStyle w:val="ListBullet"/>
      </w:pPr>
      <w:r>
        <w:t>Invalid object name Users: migration chưa được áp dụng. Xem log lúc startup.</w:t>
      </w:r>
    </w:p>
    <w:p>
      <w:pPr>
        <w:pStyle w:val="ListBullet"/>
      </w:pPr>
      <w:r>
        <w:t>Swashbuckle 10 không build trên net9.0. Giữ 7.3.2.</w:t>
      </w:r>
    </w:p>
    <w:p>
      <w:pPr>
        <w:pStyle w:val="ListBullet"/>
      </w:pPr>
      <w:r>
        <w:t>Bộ lọc từ cấm "lon" sẽ chặn câu hợp lệ có chữ "lớn". Chỉ cấm dạng có dấu hoặc từ đã chọn.</w:t>
      </w:r>
    </w:p>
    <w:p>
      <w:pPr>
        <w:pStyle w:val="ListBullet"/>
      </w:pPr>
      <w:r>
        <w:t>Build lúc API đang chạy: Stop-Process process đang giữ FlawFirst.Api.exe, rồi build và chạy lại.</w:t>
      </w:r>
    </w:p>
    <w:p>
      <w:pPr>
        <w:pStyle w:val="ListBullet"/>
      </w:pPr>
      <w:r>
        <w:t>Đổi namespace của entity trong thư mục Models sẽ làm EF thấy model khác snapshot. Giữ FlawFirst.Api.Entities.</w:t>
      </w:r>
    </w:p>
    <w:p>
      <w:r>
        <w:rPr>
          <w:rFonts w:ascii="Times New Roman" w:hAnsi="Times New Roman" w:eastAsia="Times New Roman"/>
          <w:i/>
          <w:sz w:val="22"/>
        </w:rPr>
        <w:t>Tài liệu này mô tả đúng cấu trúc mã hiện tại của thư mục G:\BTLWNC\FlawFirst.Api sau khi xếp lại theo MVC theo chức năng.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E7C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E7C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