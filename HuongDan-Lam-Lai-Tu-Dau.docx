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E7C74"/>
          <w:sz w:val="40"/>
        </w:rPr>
        <w:t>Làm lại FlawFirst từ đầu</w:t>
      </w:r>
    </w:p>
    <w:p>
      <w:pPr>
        <w:jc w:val="center"/>
      </w:pPr>
      <w:r>
        <w:rPr>
          <w:rFonts w:ascii="Times New Roman" w:hAnsi="Times New Roman" w:eastAsia="Times New Roman"/>
          <w:i/>
          <w:sz w:val="22"/>
        </w:rPr>
        <w:t>Thứ tự chức năng, chưa làm Auth. Visual Studio không hiện nội dung file Word. Để đọc trong Visual Studio, mở file HuongDan-Lam-Lai-Tu-Dau.html rồi chọn View in Browser.</w:t>
      </w:r>
    </w:p>
    <w:p>
      <w:pPr>
        <w:pStyle w:val="Heading1"/>
      </w:pPr>
      <w:r>
        <w:t>Vì sao bỏ Auth trước</w:t>
      </w:r>
    </w:p>
    <w:p>
      <w:r>
        <w:t>Đăng ký, đăng nhập và JWT không cần cho đến khi các màn hình chính đã chạy. Bài đánh giá vẫn phải gắn với một người, nên vẫn tạo bảng Users và seed một tài khoản cố định. Mọi thao tác của tôi tạm dùng người đó, chưa đọc token.</w:t>
      </w:r>
    </w:p>
    <w:p>
      <w:pPr>
        <w:pStyle w:val="Heading1"/>
      </w:pPr>
      <w:r>
        <w:t>Thứ tự làm</w:t>
      </w:r>
    </w:p>
    <w:p>
      <w:pPr>
        <w:pStyle w:val="ListNumber"/>
      </w:pPr>
      <w:r>
        <w:t>Khung dự án, kết nối SQL Server, các bảng dùng chung.</w:t>
      </w:r>
    </w:p>
    <w:p>
      <w:pPr>
        <w:pStyle w:val="ListNumber"/>
      </w:pPr>
      <w:r>
        <w:t>Catalog: xem và tìm sản phẩm.</w:t>
      </w:r>
    </w:p>
    <w:p>
      <w:pPr>
        <w:pStyle w:val="ListNumber"/>
      </w:pPr>
      <w:r>
        <w:t>Reviews: viết, sửa, xóa bài.</w:t>
      </w:r>
    </w:p>
    <w:p>
      <w:pPr>
        <w:pStyle w:val="ListNumber"/>
      </w:pPr>
      <w:r>
        <w:t>Social: bình luận, vote, lưu, chia sẻ, theo dõi, báo cáo.</w:t>
      </w:r>
    </w:p>
    <w:p>
      <w:pPr>
        <w:pStyle w:val="ListNumber"/>
      </w:pPr>
      <w:r>
        <w:t>Admin: ngành hàng và kiểm duyệt. Phần khóa tài khoản để lại cùng Auth.</w:t>
      </w:r>
    </w:p>
    <w:p>
      <w:pPr>
        <w:pStyle w:val="ListNumber"/>
      </w:pPr>
      <w:r>
        <w:t>Auth làm sau cùng, rồi thay user cố định bằng user lấy từ token.</w:t>
      </w:r>
    </w:p>
    <w:p>
      <w:pPr>
        <w:pStyle w:val="Heading1"/>
      </w:pPr>
      <w:r>
        <w:t>0. Khung dự án</w:t>
      </w:r>
    </w:p>
    <w:p>
      <w:r>
        <w:t>Cần .NET SDK 9 và SQL Server. Trong thư mục dự án:</w:t>
      </w:r>
    </w:p>
    <w:p>
      <w:pPr>
        <w:spacing w:after="0" w:before="0"/>
      </w:pPr>
      <w:r>
        <w:rPr>
          <w:rFonts w:ascii="Consolas" w:hAnsi="Consolas" w:eastAsia="Consolas"/>
          <w:sz w:val="20"/>
        </w:rPr>
        <w:t>dotnet new sln -n FlawFirst</w:t>
      </w:r>
    </w:p>
    <w:p>
      <w:pPr>
        <w:spacing w:after="0" w:before="0"/>
      </w:pPr>
      <w:r>
        <w:rPr>
          <w:rFonts w:ascii="Consolas" w:hAnsi="Consolas" w:eastAsia="Consolas"/>
          <w:sz w:val="20"/>
        </w:rPr>
        <w:t>dotnet new webapi -n FlawFirst.Api --use-controllers -f net9.0</w:t>
      </w:r>
    </w:p>
    <w:p>
      <w:pPr>
        <w:spacing w:after="0" w:before="0"/>
      </w:pPr>
      <w:r>
        <w:rPr>
          <w:rFonts w:ascii="Consolas" w:hAnsi="Consolas" w:eastAsia="Consolas"/>
          <w:sz w:val="20"/>
        </w:rPr>
        <w:t>dotnet sln add FlawFirst.Api/FlawFirst.Api.csproj</w:t>
      </w:r>
    </w:p>
    <w:p>
      <w:r>
        <w:t>Trong FlawFirst.Api cài gói:</w:t>
      </w:r>
    </w:p>
    <w:p>
      <w:pPr>
        <w:spacing w:after="0" w:before="0"/>
      </w:pPr>
      <w:r>
        <w:rPr>
          <w:rFonts w:ascii="Consolas" w:hAnsi="Consolas" w:eastAsia="Consolas"/>
          <w:sz w:val="20"/>
        </w:rPr>
        <w:t>dotnet add package Microsoft.EntityFrameworkCore.SqlServer --version 9.0.15</w:t>
      </w:r>
    </w:p>
    <w:p>
      <w:pPr>
        <w:spacing w:after="0" w:before="0"/>
      </w:pPr>
      <w:r>
        <w:rPr>
          <w:rFonts w:ascii="Consolas" w:hAnsi="Consolas" w:eastAsia="Consolas"/>
          <w:sz w:val="20"/>
        </w:rPr>
        <w:t>dotnet add package Microsoft.EntityFrameworkCore.Design --version 9.0.15</w:t>
      </w:r>
    </w:p>
    <w:p>
      <w:pPr>
        <w:spacing w:after="0" w:before="0"/>
      </w:pPr>
      <w:r>
        <w:rPr>
          <w:rFonts w:ascii="Consolas" w:hAnsi="Consolas" w:eastAsia="Consolas"/>
          <w:sz w:val="20"/>
        </w:rPr>
        <w:t>dotnet add package Swashbuckle.AspNetCore --version 7.3.2</w:t>
      </w:r>
    </w:p>
    <w:p>
      <w:pPr>
        <w:spacing w:after="0" w:before="0"/>
      </w:pPr>
      <w:r>
        <w:rPr>
          <w:rFonts w:ascii="Consolas" w:hAnsi="Consolas" w:eastAsia="Consolas"/>
          <w:sz w:val="20"/>
        </w:rPr>
        <w:t>dotnet add package BCrypt.Net-Next --version 4.2.0</w:t>
      </w:r>
    </w:p>
    <w:p>
      <w:r>
        <w:t>BCrypt chưa dùng cho đến khi làm Auth, nhưng cột PasswordHash vẫn cần một chuỗi hash hợp lệ lúc seed. Swashbuckle giữ bản 7.3.2. Cài công cụ migration ở thư mục solution:</w:t>
      </w:r>
    </w:p>
    <w:p>
      <w:pPr>
        <w:spacing w:after="0" w:before="0"/>
      </w:pPr>
      <w:r>
        <w:rPr>
          <w:rFonts w:ascii="Consolas" w:hAnsi="Consolas" w:eastAsia="Consolas"/>
          <w:sz w:val="20"/>
        </w:rPr>
        <w:t>dotnet new tool-manifest</w:t>
      </w:r>
    </w:p>
    <w:p>
      <w:pPr>
        <w:spacing w:after="0" w:before="0"/>
      </w:pPr>
      <w:r>
        <w:rPr>
          <w:rFonts w:ascii="Consolas" w:hAnsi="Consolas" w:eastAsia="Consolas"/>
          <w:sz w:val="20"/>
        </w:rPr>
        <w:t>dotnet tool install dotnet-ef --version 9.0.15</w:t>
      </w:r>
    </w:p>
    <w:p>
      <w:r>
        <w:t>Connection string trong appsettings.json:</w:t>
      </w:r>
    </w:p>
    <w:p>
      <w:pPr>
        <w:spacing w:after="0" w:before="0"/>
      </w:pPr>
      <w:r>
        <w:rPr>
          <w:rFonts w:ascii="Consolas" w:hAnsi="Consolas" w:eastAsia="Consolas"/>
          <w:sz w:val="20"/>
        </w:rPr>
        <w:t>Server=localhost;Database=FlawFirstDb;Trusted_Connection=True;TrustServerCertificate=True;</w:t>
      </w:r>
    </w:p>
    <w:p>
      <w:r>
        <w:t>Profile http lắng nghe http://localhost:5068. Chưa tạo thư mục Auth. Cây thư mục:</w:t>
      </w:r>
    </w:p>
    <w:p>
      <w:pPr>
        <w:spacing w:after="0" w:before="0"/>
      </w:pPr>
      <w:r>
        <w:rPr>
          <w:rFonts w:ascii="Consolas" w:hAnsi="Consolas" w:eastAsia="Consolas"/>
          <w:sz w:val="20"/>
        </w:rPr>
        <w:t>Features/Catalog/     Controllers, Models, Services</w:t>
      </w:r>
    </w:p>
    <w:p>
      <w:pPr>
        <w:spacing w:after="0" w:before="0"/>
      </w:pPr>
      <w:r>
        <w:rPr>
          <w:rFonts w:ascii="Consolas" w:hAnsi="Consolas" w:eastAsia="Consolas"/>
          <w:sz w:val="20"/>
        </w:rPr>
        <w:t>Features/Reviews/</w:t>
      </w:r>
    </w:p>
    <w:p>
      <w:pPr>
        <w:spacing w:after="0" w:before="0"/>
      </w:pPr>
      <w:r>
        <w:rPr>
          <w:rFonts w:ascii="Consolas" w:hAnsi="Consolas" w:eastAsia="Consolas"/>
          <w:sz w:val="20"/>
        </w:rPr>
        <w:t>Features/Social/</w:t>
      </w:r>
    </w:p>
    <w:p>
      <w:pPr>
        <w:spacing w:after="0" w:before="0"/>
      </w:pPr>
      <w:r>
        <w:rPr>
          <w:rFonts w:ascii="Consolas" w:hAnsi="Consolas" w:eastAsia="Consolas"/>
          <w:sz w:val="20"/>
        </w:rPr>
        <w:t>Features/Admin/</w:t>
      </w:r>
    </w:p>
    <w:p>
      <w:pPr>
        <w:spacing w:after="0" w:before="0"/>
      </w:pPr>
      <w:r>
        <w:rPr>
          <w:rFonts w:ascii="Consolas" w:hAnsi="Consolas" w:eastAsia="Consolas"/>
          <w:sz w:val="20"/>
        </w:rPr>
        <w:t>Models/               bảng dùng chung</w:t>
      </w:r>
    </w:p>
    <w:p>
      <w:pPr>
        <w:spacing w:after="0" w:before="0"/>
      </w:pPr>
      <w:r>
        <w:rPr>
          <w:rFonts w:ascii="Consolas" w:hAnsi="Consolas" w:eastAsia="Consolas"/>
          <w:sz w:val="20"/>
        </w:rPr>
        <w:t>Data/                 DbContext, Migrations, DbSeeder</w:t>
      </w:r>
    </w:p>
    <w:p>
      <w:pPr>
        <w:spacing w:after="0" w:before="0"/>
      </w:pPr>
      <w:r>
        <w:rPr>
          <w:rFonts w:ascii="Consolas" w:hAnsi="Consolas" w:eastAsia="Consolas"/>
          <w:sz w:val="20"/>
        </w:rPr>
        <w:t>Infrastructure/</w:t>
      </w:r>
    </w:p>
    <w:p>
      <w:pPr>
        <w:spacing w:after="0" w:before="0"/>
      </w:pPr>
      <w:r>
        <w:rPr>
          <w:rFonts w:ascii="Consolas" w:hAnsi="Consolas" w:eastAsia="Consolas"/>
          <w:sz w:val="20"/>
        </w:rPr>
        <w:t>Common/</w:t>
      </w:r>
    </w:p>
    <w:p>
      <w:pPr>
        <w:spacing w:after="0" w:before="0"/>
      </w:pPr>
      <w:r>
        <w:rPr>
          <w:rFonts w:ascii="Consolas" w:hAnsi="Consolas" w:eastAsia="Consolas"/>
          <w:sz w:val="20"/>
        </w:rPr>
        <w:t>wwwroot/</w:t>
      </w:r>
    </w:p>
    <w:p>
      <w:r>
        <w:t>Các class trong Models giữ namespace FlawFirst.Api.Entities. Đổi namespace này sau khi đã có migration sẽ khiến EF hiểu nhầm thành bảng mới.</w:t>
      </w:r>
    </w:p>
    <w:p>
      <w:pPr>
        <w:pStyle w:val="Heading1"/>
      </w:pPr>
      <w:r>
        <w:t>1. Bảng và database</w:t>
      </w:r>
    </w:p>
    <w:p>
      <w:r>
        <w:t>Tạo model trước, rồi DbContext, rồi migration. Chưa có API.</w:t>
      </w:r>
    </w:p>
    <w:p>
      <w:pPr>
        <w:pStyle w:val="ListBullet"/>
      </w:pPr>
      <w:r>
        <w:t>User: Id, FullName, Email, PasswordHash, Role, IsLocked, CreatedAt. Seed một người, ví dụ Nguyễn An.</w:t>
      </w:r>
    </w:p>
    <w:p>
      <w:pPr>
        <w:pStyle w:val="ListBullet"/>
      </w:pPr>
      <w:r>
        <w:t>Category: tên ngành hàng, duy nhất.</w:t>
      </w:r>
    </w:p>
    <w:p>
      <w:pPr>
        <w:pStyle w:val="ListBullet"/>
      </w:pPr>
      <w:r>
        <w:t>Product: tên, thương hiệu, mô tả, giá, ảnh, CategoryId.</w:t>
      </w:r>
    </w:p>
    <w:p>
      <w:pPr>
        <w:pStyle w:val="ListBullet"/>
      </w:pPr>
      <w:r>
        <w:t>Review: ProductId, UserId, Pros, Cons, Rating 1–5, IsAnonymous, IsHidden, số vote. Một người một bài cho một sản phẩm.</w:t>
      </w:r>
    </w:p>
    <w:p>
      <w:pPr>
        <w:pStyle w:val="ListBullet"/>
      </w:pPr>
      <w:r>
        <w:t>ReviewImage, Comment, ReviewVote, Bookmark, UserFollow, ReviewReport, ReportEvidence: tạo sẵn bảng trong migration đầu. Phần xử lý để các bước sau.</w:t>
      </w:r>
    </w:p>
    <w:p>
      <w:r>
        <w:t>Unique email, unique tên ngành hàng, rating từ 1 đến 5, unique (ProductId, UserId). ReviewReport.ReviewId cho phép null để khi xóa bài, báo cáo vẫn còn.</w:t>
      </w:r>
    </w:p>
    <w:p>
      <w:pPr>
        <w:spacing w:after="0" w:before="0"/>
      </w:pPr>
      <w:r>
        <w:rPr>
          <w:rFonts w:ascii="Consolas" w:hAnsi="Consolas" w:eastAsia="Consolas"/>
          <w:sz w:val="20"/>
        </w:rPr>
        <w:t>dotnet ef migrations add InitialCreate --project FlawFirst.Api --startup-project FlawFirst.Api</w:t>
      </w:r>
    </w:p>
    <w:p>
      <w:pPr>
        <w:spacing w:after="0" w:before="0"/>
      </w:pPr>
      <w:r>
        <w:rPr>
          <w:rFonts w:ascii="Consolas" w:hAnsi="Consolas" w:eastAsia="Consolas"/>
          <w:sz w:val="20"/>
        </w:rPr>
        <w:t>dotnet build</w:t>
      </w:r>
    </w:p>
    <w:p>
      <w:r>
        <w:t>Sau migrations add phải build lại. Chạy dotnet run --no-build ngay lúc đó sẽ dùng DLL cũ, báo không có migration, rồi seed lỗi vì chưa có bảng Users.</w:t>
      </w:r>
    </w:p>
    <w:p>
      <w:r>
        <w:t>Lúc khởi động gọi Database.MigrateAsync() rồi seed. Seeder chỉ chạy khi chưa có user. Hash mật khẩu mẫu bằng BCrypt.HashPassword. Phải Add hết sản phẩm, không chỉ những sản phẩm có review.</w:t>
      </w:r>
    </w:p>
    <w:p>
      <w:pPr>
        <w:pStyle w:val="Heading1"/>
      </w:pPr>
      <w:r>
        <w:t>2. Catalog</w:t>
      </w:r>
    </w:p>
    <w:p>
      <w:r>
        <w:t>Làm trước vì mọi màn hình khác mở từ một sản phẩm. Các GET để khách xem, không cần đăng nhập.</w:t>
      </w:r>
    </w:p>
    <w:p>
      <w:pPr>
        <w:pStyle w:val="ListBullet"/>
      </w:pPr>
      <w:r>
        <w:t>GET /api/products: tìm theo tên, thương hiệu, ngành hàng. Lọc categoryId, minPrice, maxPrice. Sắp xếp newest, rating, mostReviewed.</w:t>
      </w:r>
    </w:p>
    <w:p>
      <w:pPr>
        <w:pStyle w:val="ListBullet"/>
      </w:pPr>
      <w:r>
        <w:t>GET /api/products/categories</w:t>
      </w:r>
    </w:p>
    <w:p>
      <w:pPr>
        <w:pStyle w:val="ListBullet"/>
      </w:pPr>
      <w:r>
        <w:t>GET /api/products/{id}: điểm trung bình, số bài từng sao, tổng số bài. Bài IsHidden không tính.</w:t>
      </w:r>
    </w:p>
    <w:p>
      <w:pPr>
        <w:pStyle w:val="ListBullet"/>
      </w:pPr>
      <w:r>
        <w:t>GET /api/products/{id}/reviews: lọc theo sao, bài có ảnh, mới nhất.</w:t>
      </w:r>
    </w:p>
    <w:p>
      <w:pPr>
        <w:pStyle w:val="ListBullet"/>
      </w:pPr>
      <w:r>
        <w:t>GET /api/products/{id}/flaws: Cons của bài 1–2 sao.</w:t>
      </w:r>
    </w:p>
    <w:p>
      <w:pPr>
        <w:pStyle w:val="ListBullet"/>
      </w:pPr>
      <w:r>
        <w:t>POST /api/products: thêm sản phẩm mới. Tạm thời không kiểm tra token. Khi làm Auth thì gắn Authorize.</w:t>
      </w:r>
    </w:p>
    <w:p>
      <w:r>
        <w:t>Giao diện: trang danh sách, ô tìm, chip ngành hàng, khoảng giá, trang chi tiết với khối hạn chế đặt phía trên danh sách bài. Thử trên Swagger: tìm Apple, rồi mở flaws của một sản phẩm có bài 1–2 sao.</w:t>
      </w:r>
    </w:p>
    <w:p>
      <w:pPr>
        <w:pStyle w:val="Heading1"/>
      </w:pPr>
      <w:r>
        <w:t>3. Reviews</w:t>
      </w:r>
    </w:p>
    <w:p>
      <w:r>
        <w:t>Chỉ bắt đầu khi đã lấy được sản phẩm theo id.</w:t>
      </w:r>
    </w:p>
    <w:p>
      <w:pPr>
        <w:pStyle w:val="ListBullet"/>
      </w:pPr>
      <w:r>
        <w:t>POST /api/reviews: bắt buộc Pros và Cons riêng, rating 1–5, có thể kèm ảnh. Thiếu một phần thì 400. Đã có bài của cùng user thì 409.</w:t>
      </w:r>
    </w:p>
    <w:p>
      <w:pPr>
        <w:pStyle w:val="ListBullet"/>
      </w:pPr>
      <w:r>
        <w:t>GET /api/reviews/mine: bài của user đang seed.</w:t>
      </w:r>
    </w:p>
    <w:p>
      <w:pPr>
        <w:pStyle w:val="ListBullet"/>
      </w:pPr>
      <w:r>
        <w:t>PUT và DELETE /api/reviews/{id}: chỉ user đó được sửa hoặc xóa.</w:t>
      </w:r>
    </w:p>
    <w:p>
      <w:pPr>
        <w:pStyle w:val="ListBullet"/>
      </w:pPr>
      <w:r>
        <w:t>GET /api/reviews/{id}: nếu ẩn danh thì tên là Người dùng ẩn danh, không trả email.</w:t>
      </w:r>
    </w:p>
    <w:p>
      <w:pPr>
        <w:pStyle w:val="ListBullet"/>
      </w:pPr>
      <w:r>
        <w:t>POST /api/reviews/uploads: field files, tối đa 6 ảnh, mỗi ảnh 5MB, jpg, jpeg, png, gif, webp. Lưu dưới wwwroot/uploads.</w:t>
      </w:r>
    </w:p>
    <w:p>
      <w:r>
        <w:t>Lọc từ ngữ trên Pros và Cons trước khi lưu. Không cấm token không dấu lon, buoi, cac vì chúng dính nhầm vào lớn, buổi, các.</w:t>
      </w:r>
    </w:p>
    <w:p>
      <w:r>
        <w:t>UserId lấy từ user seed, viết một hàm GetCurrentUserId() trả về id đó. Khi làm Auth, chỉ đổi hàm này sang đọc claim.</w:t>
      </w:r>
    </w:p>
    <w:p>
      <w:r>
        <w:t>Giao diện: menu Viết đánh giá, form số sao, Pros, Cons, ẩn danh, ảnh. Nếu đã có bài thì mở form sửa.</w:t>
      </w:r>
    </w:p>
    <w:p>
      <w:pPr>
        <w:pStyle w:val="Heading1"/>
      </w:pPr>
      <w:r>
        <w:t>4. Social</w:t>
      </w:r>
    </w:p>
    <w:p>
      <w:r>
        <w:t>Cần có bài review trước.</w:t>
      </w:r>
    </w:p>
    <w:p>
      <w:pPr>
        <w:pStyle w:val="ListBullet"/>
      </w:pPr>
      <w:r>
        <w:t>Bình luận, có thể ẩn danh.</w:t>
      </w:r>
    </w:p>
    <w:p>
      <w:pPr>
        <w:pStyle w:val="ListBullet"/>
      </w:pPr>
      <w:r>
        <w:t>Vote: một người một vote trên một bài. Bấm cùng loại thì gỡ, bấm loại kia thì đổi. Đếm lại tổng trong một transaction. Không vote bài của mình.</w:t>
      </w:r>
    </w:p>
    <w:p>
      <w:pPr>
        <w:pStyle w:val="ListBullet"/>
      </w:pPr>
      <w:r>
        <w:t>Lưu bài và lấy link chia sẻ.</w:t>
      </w:r>
    </w:p>
    <w:p>
      <w:pPr>
        <w:pStyle w:val="ListBullet"/>
      </w:pPr>
      <w:r>
        <w:t>Theo dõi người khác, không theo dõi chính mình.</w:t>
      </w:r>
    </w:p>
    <w:p>
      <w:pPr>
        <w:pStyle w:val="ListBullet"/>
      </w:pPr>
      <w:r>
        <w:t>Báo cáo bài, kèm lý do và ảnh, trạng thái bắt đầu là Pending.</w:t>
      </w:r>
    </w:p>
    <w:p>
      <w:pPr>
        <w:pStyle w:val="Heading1"/>
      </w:pPr>
      <w:r>
        <w:t>5. Admin</w:t>
      </w:r>
    </w:p>
    <w:p>
      <w:r>
        <w:t>Làm sau Social vì kiểm duyệt đọc hàng đợi báo cáo.</w:t>
      </w:r>
    </w:p>
    <w:p>
      <w:pPr>
        <w:pStyle w:val="ListBullet"/>
      </w:pPr>
      <w:r>
        <w:t>Thêm, sửa, xóa ngành hàng. Không xóa ngành hàng còn sản phẩm.</w:t>
      </w:r>
    </w:p>
    <w:p>
      <w:pPr>
        <w:pStyle w:val="ListBullet"/>
      </w:pPr>
      <w:r>
        <w:t>Sửa, xóa sản phẩm. Không xóa sản phẩm đã có bài.</w:t>
      </w:r>
    </w:p>
    <w:p>
      <w:pPr>
        <w:pStyle w:val="ListBullet"/>
      </w:pPr>
      <w:r>
        <w:t>Với báo cáo: ẩn bài, xóa bài, phạt, hoặc bỏ qua. Xóa bài thì giữ báo cáo và đặt ReviewId thành null. Phạt thì ẩn bài và khóa tác giả.</w:t>
      </w:r>
    </w:p>
    <w:p>
      <w:r>
        <w:t>Chưa làm đăng nhập nên chưa phân biệt role trên token. Tạm mở API admin trong Development, hoặc kiểm tra user seed có Role = Admin. Màn hình khóa tài khoản để cùng lúc với Auth.</w:t>
      </w:r>
    </w:p>
    <w:p>
      <w:pPr>
        <w:pStyle w:val="Heading1"/>
      </w:pPr>
      <w:r>
        <w:t>6. Auth, làm sau cùng</w:t>
      </w:r>
    </w:p>
    <w:p>
      <w:pPr>
        <w:pStyle w:val="ListBullet"/>
      </w:pPr>
      <w:r>
        <w:t>POST /api/auth/register và POST /api/auth/login, mật khẩu bằng BCrypt.</w:t>
      </w:r>
    </w:p>
    <w:p>
      <w:pPr>
        <w:pStyle w:val="ListBullet"/>
      </w:pPr>
      <w:r>
        <w:t>JWT hạn 7 ngày, claim NameIdentifier, Email, Role.</w:t>
      </w:r>
    </w:p>
    <w:p>
      <w:pPr>
        <w:pStyle w:val="ListBullet"/>
      </w:pPr>
      <w:r>
        <w:t>Gắn Authorize lên viết bài, sửa, xóa, social và tạo sản phẩm.</w:t>
      </w:r>
    </w:p>
    <w:p>
      <w:pPr>
        <w:pStyle w:val="ListBullet"/>
      </w:pPr>
      <w:r>
        <w:t>Đổi GetCurrentUserId() sang đọc claim. Tài khoản IsLocked không được cấp token.</w:t>
      </w:r>
    </w:p>
    <w:p>
      <w:pPr>
        <w:pStyle w:val="Heading1"/>
      </w:pPr>
      <w:r>
        <w:t>Chạy để kiểm tra</w:t>
      </w:r>
    </w:p>
    <w:p>
      <w:pPr>
        <w:spacing w:after="0" w:before="0"/>
      </w:pPr>
      <w:r>
        <w:rPr>
          <w:rFonts w:ascii="Consolas" w:hAnsi="Consolas" w:eastAsia="Consolas"/>
          <w:sz w:val="20"/>
        </w:rPr>
        <w:t>dotnet build</w:t>
      </w:r>
    </w:p>
    <w:p>
      <w:pPr>
        <w:spacing w:after="0" w:before="0"/>
      </w:pPr>
      <w:r>
        <w:rPr>
          <w:rFonts w:ascii="Consolas" w:hAnsi="Consolas" w:eastAsia="Consolas"/>
          <w:sz w:val="20"/>
        </w:rPr>
        <w:t>dotnet run --launch-profile http</w:t>
      </w:r>
    </w:p>
    <w:p>
      <w:r>
        <w:t>Log cần có dòng database đã sẵn sàng và Now listening on: http://localhost:5068. Swagger ở /swagger. Nếu build báo file exe đang bị khóa, tắt process FlawFirst.Api rồi build lại.</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E7C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E7C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